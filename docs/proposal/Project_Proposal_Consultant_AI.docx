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9A233" w14:textId="5D6FC7EF" w:rsidR="00C459FE" w:rsidRPr="00C459FE" w:rsidRDefault="004B51C0">
      <w:pPr>
        <w:spacing w:after="20" w:line="240" w:lineRule="auto"/>
        <w:rPr>
          <w:rFonts w:ascii="Times New Roman" w:hAnsi="Times New Roman" w:cs="Times New Roman"/>
          <w:b/>
          <w:color w:val="1F4E79"/>
          <w:sz w:val="24"/>
          <w:szCs w:val="24"/>
        </w:rPr>
      </w:pPr>
      <w:r>
        <w:rPr>
          <w:rFonts w:ascii="Times New Roman" w:hAnsi="Times New Roman" w:cs="Times New Roman"/>
          <w:b/>
          <w:color w:val="1F4E79"/>
          <w:sz w:val="24"/>
          <w:szCs w:val="24"/>
        </w:rPr>
        <w:t>PROJECT PROPOSAL TEMPLATE</w:t>
      </w:r>
    </w:p>
    <w:p w14:paraId="134DAEF2" w14:textId="77777777" w:rsidR="00C459FE" w:rsidRPr="00C459FE" w:rsidRDefault="00C459FE">
      <w:pPr>
        <w:spacing w:after="20" w:line="240" w:lineRule="auto"/>
        <w:rPr>
          <w:rFonts w:ascii="Times New Roman" w:hAnsi="Times New Roman" w:cs="Times New Roman"/>
          <w:b/>
          <w:color w:val="1F4E79"/>
          <w:sz w:val="24"/>
          <w:szCs w:val="24"/>
        </w:rPr>
      </w:pPr>
    </w:p>
    <w:p w14:paraId="3066B7B3" w14:textId="77777777" w:rsidR="00694914" w:rsidRPr="00C459FE" w:rsidRDefault="004B51C0">
      <w:pPr>
        <w:spacing w:after="120" w:line="240" w:lineRule="auto"/>
        <w:rPr>
          <w:rFonts w:ascii="Times New Roman" w:hAnsi="Times New Roman" w:cs="Times New Roman"/>
          <w:sz w:val="24"/>
          <w:szCs w:val="24"/>
        </w:rPr>
      </w:pPr>
      <w:r>
        <w:rPr>
          <w:rFonts w:ascii="Times New Roman" w:hAnsi="Times New Roman" w:cs="Times New Roman"/>
          <w:color w:val="6B6B6B"/>
          <w:sz w:val="24"/>
          <w:szCs w:val="24"/>
        </w:rPr>
        <w:t>Final Year Project / Applied Project</w:t>
      </w:r>
    </w:p>
    <w:tbl>
      <w:tblPr>
        <w:tblW w:w="0" w:type="auto"/>
        <w:jc w:val="center"/>
        <w:tblLayout w:type="fixed"/>
        <w:tblLook w:val="04A0" w:firstRow="1" w:lastRow="0" w:firstColumn="1" w:lastColumn="0" w:noHBand="0" w:noVBand="1"/>
      </w:tblPr>
      <w:tblGrid>
        <w:gridCol w:w="1728"/>
        <w:gridCol w:w="3384"/>
        <w:gridCol w:w="1728"/>
        <w:gridCol w:w="3240"/>
      </w:tblGrid>
      <w:tr w:rsidR="00694914" w:rsidRPr="00C459FE" w14:paraId="7FA0246B"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2F2F2"/>
            <w:tcMar>
              <w:top w:w="55" w:type="dxa"/>
              <w:left w:w="70" w:type="dxa"/>
              <w:bottom w:w="55" w:type="dxa"/>
              <w:right w:w="70" w:type="dxa"/>
            </w:tcMar>
          </w:tcPr>
          <w:p w14:paraId="6FA21BCD" w14:textId="77777777" w:rsidR="00694914" w:rsidRPr="00C459FE" w:rsidRDefault="004B51C0">
            <w:pPr>
              <w:spacing w:after="0" w:line="240" w:lineRule="auto"/>
              <w:rPr>
                <w:rFonts w:ascii="Times New Roman" w:hAnsi="Times New Roman" w:cs="Times New Roman"/>
                <w:sz w:val="24"/>
                <w:szCs w:val="24"/>
              </w:rPr>
            </w:pPr>
            <w:r>
              <w:rPr>
                <w:rFonts w:ascii="Times New Roman" w:hAnsi="Times New Roman" w:cs="Times New Roman"/>
                <w:b/>
                <w:color w:val="202020"/>
                <w:sz w:val="24"/>
                <w:szCs w:val="24"/>
              </w:rPr>
              <w:t>Module</w:t>
            </w:r>
          </w:p>
        </w:tc>
        <w:tc>
          <w:tcPr>
            <w:tcW w:w="338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tcPr>
          <w:p w14:paraId="39117624" w14:textId="1C343193" w:rsidR="00694914" w:rsidRPr="00C459FE" w:rsidRDefault="0069491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[Module name / code]</w:t>
            </w:r>
          </w:p>
        </w:tc>
        <w:tc>
          <w:tcPr>
            <w:tcW w:w="1728" w:type="dxa"/>
            <w:tcBorders>
              <w:top w:val="single" w:sz="4" w:space="0" w:color="D9D9D9"/>
              <w:left w:val="single" w:sz="4" w:space="0" w:color="D9D9D9"/>
              <w:bottom w:val="single" w:sz="4" w:space="0" w:color="D9D9D9"/>
              <w:right w:val="single" w:sz="4" w:space="0" w:color="D9D9D9"/>
            </w:tcBorders>
            <w:shd w:val="clear" w:color="auto" w:fill="F2F2F2"/>
            <w:tcMar>
              <w:top w:w="55" w:type="dxa"/>
              <w:left w:w="70" w:type="dxa"/>
              <w:bottom w:w="55" w:type="dxa"/>
              <w:right w:w="70" w:type="dxa"/>
            </w:tcMar>
          </w:tcPr>
          <w:p w14:paraId="6DEE27DB" w14:textId="77777777" w:rsidR="00694914" w:rsidRPr="00C459FE" w:rsidRDefault="004B51C0">
            <w:pPr>
              <w:spacing w:after="0" w:line="240" w:lineRule="auto"/>
              <w:rPr>
                <w:rFonts w:ascii="Times New Roman" w:hAnsi="Times New Roman" w:cs="Times New Roman"/>
                <w:sz w:val="24"/>
                <w:szCs w:val="24"/>
              </w:rPr>
            </w:pPr>
            <w:r>
              <w:rPr>
                <w:rFonts w:ascii="Times New Roman" w:hAnsi="Times New Roman" w:cs="Times New Roman"/>
                <w:b/>
                <w:color w:val="202020"/>
                <w:sz w:val="24"/>
                <w:szCs w:val="24"/>
              </w:rPr>
              <w:t>Student Name</w:t>
            </w:r>
          </w:p>
        </w:tc>
        <w:tc>
          <w:tcPr>
            <w:tcW w:w="324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tcPr>
          <w:p w14:paraId="647BE229" w14:textId="77777777" w:rsidR="00694914" w:rsidRPr="00C459FE" w:rsidRDefault="004B51C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[Your full name]</w:t>
            </w:r>
          </w:p>
        </w:tc>
      </w:tr>
      <w:tr w:rsidR="00694914" w:rsidRPr="00C459FE" w14:paraId="476E50DD"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2F2F2"/>
            <w:tcMar>
              <w:top w:w="55" w:type="dxa"/>
              <w:left w:w="70" w:type="dxa"/>
              <w:bottom w:w="55" w:type="dxa"/>
              <w:right w:w="70" w:type="dxa"/>
            </w:tcMar>
          </w:tcPr>
          <w:p w14:paraId="3DA221CB" w14:textId="77777777" w:rsidR="00694914" w:rsidRPr="00C459FE" w:rsidRDefault="004B51C0">
            <w:pPr>
              <w:spacing w:after="0" w:line="240" w:lineRule="auto"/>
              <w:rPr>
                <w:rFonts w:ascii="Times New Roman" w:hAnsi="Times New Roman" w:cs="Times New Roman"/>
                <w:sz w:val="24"/>
                <w:szCs w:val="24"/>
              </w:rPr>
            </w:pPr>
            <w:r>
              <w:rPr>
                <w:rFonts w:ascii="Times New Roman" w:hAnsi="Times New Roman" w:cs="Times New Roman"/>
                <w:b/>
                <w:color w:val="202020"/>
                <w:sz w:val="24"/>
                <w:szCs w:val="24"/>
              </w:rPr>
              <w:t>Student Number</w:t>
            </w:r>
          </w:p>
        </w:tc>
        <w:tc>
          <w:tcPr>
            <w:tcW w:w="338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tcPr>
          <w:p w14:paraId="0FF74B94" w14:textId="77777777" w:rsidR="00694914" w:rsidRPr="00C459FE" w:rsidRDefault="004B51C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[Your student number]</w:t>
            </w:r>
          </w:p>
        </w:tc>
        <w:tc>
          <w:tcPr>
            <w:tcW w:w="1728" w:type="dxa"/>
            <w:tcBorders>
              <w:top w:val="single" w:sz="4" w:space="0" w:color="D9D9D9"/>
              <w:left w:val="single" w:sz="4" w:space="0" w:color="D9D9D9"/>
              <w:bottom w:val="single" w:sz="4" w:space="0" w:color="D9D9D9"/>
              <w:right w:val="single" w:sz="4" w:space="0" w:color="D9D9D9"/>
            </w:tcBorders>
            <w:shd w:val="clear" w:color="auto" w:fill="F2F2F2"/>
            <w:tcMar>
              <w:top w:w="55" w:type="dxa"/>
              <w:left w:w="70" w:type="dxa"/>
              <w:bottom w:w="55" w:type="dxa"/>
              <w:right w:w="70" w:type="dxa"/>
            </w:tcMar>
          </w:tcPr>
          <w:p w14:paraId="1D1B36A6" w14:textId="77777777" w:rsidR="00694914" w:rsidRPr="00C459FE" w:rsidRDefault="004B51C0">
            <w:pPr>
              <w:spacing w:after="0" w:line="240" w:lineRule="auto"/>
              <w:rPr>
                <w:rFonts w:ascii="Times New Roman" w:hAnsi="Times New Roman" w:cs="Times New Roman"/>
                <w:sz w:val="24"/>
                <w:szCs w:val="24"/>
              </w:rPr>
            </w:pPr>
            <w:r>
              <w:rPr>
                <w:rFonts w:ascii="Times New Roman" w:hAnsi="Times New Roman" w:cs="Times New Roman"/>
                <w:b/>
                <w:color w:val="202020"/>
                <w:sz w:val="24"/>
                <w:szCs w:val="24"/>
              </w:rPr>
              <w:t>Programme</w:t>
            </w:r>
          </w:p>
        </w:tc>
        <w:tc>
          <w:tcPr>
            <w:tcW w:w="324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tcPr>
          <w:p w14:paraId="380C3587" w14:textId="77777777" w:rsidR="00694914" w:rsidRPr="00C459FE" w:rsidRDefault="004B51C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[Your programme, e.g. BSc (Hons) Software Development]</w:t>
            </w:r>
          </w:p>
        </w:tc>
      </w:tr>
      <w:tr w:rsidR="00694914" w:rsidRPr="00C459FE" w14:paraId="30F8D75C"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2F2F2"/>
            <w:tcMar>
              <w:top w:w="55" w:type="dxa"/>
              <w:left w:w="70" w:type="dxa"/>
              <w:bottom w:w="55" w:type="dxa"/>
              <w:right w:w="70" w:type="dxa"/>
            </w:tcMar>
          </w:tcPr>
          <w:p w14:paraId="6E20F970" w14:textId="77777777" w:rsidR="00694914" w:rsidRPr="00C459FE" w:rsidRDefault="004B51C0">
            <w:pPr>
              <w:spacing w:after="0" w:line="240" w:lineRule="auto"/>
              <w:rPr>
                <w:rFonts w:ascii="Times New Roman" w:hAnsi="Times New Roman" w:cs="Times New Roman"/>
                <w:sz w:val="24"/>
                <w:szCs w:val="24"/>
              </w:rPr>
            </w:pPr>
            <w:r>
              <w:rPr>
                <w:rFonts w:ascii="Times New Roman" w:hAnsi="Times New Roman" w:cs="Times New Roman"/>
                <w:b/>
                <w:color w:val="202020"/>
                <w:sz w:val="24"/>
                <w:szCs w:val="24"/>
              </w:rPr>
              <w:t>Project Supervisor</w:t>
            </w:r>
          </w:p>
        </w:tc>
        <w:tc>
          <w:tcPr>
            <w:tcW w:w="338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tcPr>
          <w:p w14:paraId="020E1EA6" w14:textId="77777777" w:rsidR="00694914" w:rsidRPr="00C459FE" w:rsidRDefault="004B51C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[Supervisor name]</w:t>
            </w:r>
          </w:p>
        </w:tc>
        <w:tc>
          <w:tcPr>
            <w:tcW w:w="1728" w:type="dxa"/>
            <w:tcBorders>
              <w:top w:val="single" w:sz="4" w:space="0" w:color="D9D9D9"/>
              <w:left w:val="single" w:sz="4" w:space="0" w:color="D9D9D9"/>
              <w:bottom w:val="single" w:sz="4" w:space="0" w:color="D9D9D9"/>
              <w:right w:val="single" w:sz="4" w:space="0" w:color="D9D9D9"/>
            </w:tcBorders>
            <w:shd w:val="clear" w:color="auto" w:fill="F2F2F2"/>
            <w:tcMar>
              <w:top w:w="55" w:type="dxa"/>
              <w:left w:w="70" w:type="dxa"/>
              <w:bottom w:w="55" w:type="dxa"/>
              <w:right w:w="70" w:type="dxa"/>
            </w:tcMar>
          </w:tcPr>
          <w:p w14:paraId="72BA7B93" w14:textId="77777777" w:rsidR="00694914" w:rsidRPr="00C459FE" w:rsidRDefault="004B51C0">
            <w:pPr>
              <w:spacing w:after="0" w:line="240" w:lineRule="auto"/>
              <w:rPr>
                <w:rFonts w:ascii="Times New Roman" w:hAnsi="Times New Roman" w:cs="Times New Roman"/>
                <w:sz w:val="24"/>
                <w:szCs w:val="24"/>
              </w:rPr>
            </w:pPr>
            <w:r>
              <w:rPr>
                <w:rFonts w:ascii="Times New Roman" w:hAnsi="Times New Roman" w:cs="Times New Roman"/>
                <w:b/>
                <w:color w:val="202020"/>
                <w:sz w:val="24"/>
                <w:szCs w:val="24"/>
              </w:rPr>
              <w:t>Submission Date</w:t>
            </w:r>
          </w:p>
        </w:tc>
        <w:tc>
          <w:tcPr>
            <w:tcW w:w="324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tcPr>
          <w:p w14:paraId="7723BC39" w14:textId="77777777" w:rsidR="00694914" w:rsidRPr="00C459FE" w:rsidRDefault="004B51C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Friday 16 October 2026 (Week 4)</w:t>
            </w:r>
          </w:p>
        </w:tc>
      </w:tr>
      <w:tr w:rsidR="00694914" w:rsidRPr="00C459FE" w14:paraId="65F54F63"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2F2F2"/>
            <w:tcMar>
              <w:top w:w="55" w:type="dxa"/>
              <w:left w:w="70" w:type="dxa"/>
              <w:bottom w:w="55" w:type="dxa"/>
              <w:right w:w="70" w:type="dxa"/>
            </w:tcMar>
          </w:tcPr>
          <w:p w14:paraId="556AB99D" w14:textId="77777777" w:rsidR="00694914" w:rsidRPr="00C459FE" w:rsidRDefault="004B51C0">
            <w:pPr>
              <w:spacing w:after="0" w:line="240" w:lineRule="auto"/>
              <w:rPr>
                <w:rFonts w:ascii="Times New Roman" w:hAnsi="Times New Roman" w:cs="Times New Roman"/>
                <w:sz w:val="24"/>
                <w:szCs w:val="24"/>
              </w:rPr>
            </w:pPr>
            <w:r>
              <w:rPr>
                <w:rFonts w:ascii="Times New Roman" w:hAnsi="Times New Roman" w:cs="Times New Roman"/>
                <w:b/>
                <w:color w:val="202020"/>
                <w:sz w:val="24"/>
                <w:szCs w:val="24"/>
              </w:rPr>
              <w:t>Project Title</w:t>
            </w:r>
          </w:p>
        </w:tc>
        <w:tc>
          <w:tcPr>
            <w:tcW w:w="338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tcPr>
          <w:p w14:paraId="7A5FAA07" w14:textId="77777777" w:rsidR="00694914" w:rsidRPr="00C459FE" w:rsidRDefault="004B51C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Consultant AI: A Retrieval-Augmented Assistant for ISO 9001 Consultancy</w:t>
            </w:r>
          </w:p>
        </w:tc>
        <w:tc>
          <w:tcPr>
            <w:tcW w:w="1728" w:type="dxa"/>
            <w:tcBorders>
              <w:top w:val="single" w:sz="4" w:space="0" w:color="D9D9D9"/>
              <w:left w:val="single" w:sz="4" w:space="0" w:color="D9D9D9"/>
              <w:bottom w:val="single" w:sz="4" w:space="0" w:color="D9D9D9"/>
              <w:right w:val="single" w:sz="4" w:space="0" w:color="D9D9D9"/>
            </w:tcBorders>
            <w:shd w:val="clear" w:color="auto" w:fill="F2F2F2"/>
            <w:tcMar>
              <w:top w:w="55" w:type="dxa"/>
              <w:left w:w="70" w:type="dxa"/>
              <w:bottom w:w="55" w:type="dxa"/>
              <w:right w:w="70" w:type="dxa"/>
            </w:tcMar>
          </w:tcPr>
          <w:p w14:paraId="430AC142" w14:textId="77777777" w:rsidR="00694914" w:rsidRPr="00C459FE" w:rsidRDefault="004B51C0">
            <w:pPr>
              <w:spacing w:after="0" w:line="240" w:lineRule="auto"/>
              <w:rPr>
                <w:rFonts w:ascii="Times New Roman" w:hAnsi="Times New Roman" w:cs="Times New Roman"/>
                <w:sz w:val="24"/>
                <w:szCs w:val="24"/>
              </w:rPr>
            </w:pPr>
            <w:r>
              <w:rPr>
                <w:rFonts w:ascii="Times New Roman" w:hAnsi="Times New Roman" w:cs="Times New Roman"/>
                <w:b/>
                <w:color w:val="202020"/>
                <w:sz w:val="24"/>
                <w:szCs w:val="24"/>
              </w:rPr>
              <w:t>Client / Stakeholder</w:t>
            </w:r>
          </w:p>
        </w:tc>
        <w:tc>
          <w:tcPr>
            <w:tcW w:w="324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tcPr>
          <w:p w14:paraId="0EA4DE6A" w14:textId="77777777" w:rsidR="00694914" w:rsidRPr="00C459FE" w:rsidRDefault="004B51C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ISO 9001 quality-management consultant(s) and their client companies</w:t>
            </w:r>
          </w:p>
        </w:tc>
      </w:tr>
    </w:tbl>
    <w:p w14:paraId="0EF382BA" w14:textId="77777777" w:rsidR="00694914" w:rsidRPr="00C459FE" w:rsidRDefault="00694914">
      <w:pPr>
        <w:spacing w:after="0" w:line="240" w:lineRule="auto"/>
        <w:rPr>
          <w:rFonts w:ascii="Times New Roman" w:hAnsi="Times New Roman" w:cs="Times New Roman"/>
          <w:sz w:val="24"/>
          <w:szCs w:val="24"/>
        </w:rPr>
      </w:pPr>
    </w:p>
    <w:tbl>
      <w:tblPr>
        <w:tblW w:w="0" w:type="auto"/>
        <w:jc w:val="center"/>
        <w:tblLook w:val="04A0" w:firstRow="1" w:lastRow="0" w:firstColumn="1" w:lastColumn="0" w:noHBand="0" w:noVBand="1"/>
      </w:tblPr>
      <w:tblGrid>
        <w:gridCol w:w="10368"/>
      </w:tblGrid>
      <w:tr w:rsidR="00694914" w:rsidRPr="00C459FE" w14:paraId="32DF4876" w14:textId="77777777">
        <w:trPr>
          <w:cantSplit/>
          <w:jc w:val="center"/>
        </w:trPr>
        <w:tc>
          <w:tcPr>
            <w:tcW w:w="10368" w:type="dxa"/>
            <w:tcBorders>
              <w:top w:val="single" w:sz="7" w:space="0" w:color="2A7F8E"/>
              <w:left w:val="single" w:sz="7" w:space="0" w:color="2A7F8E"/>
              <w:bottom w:val="single" w:sz="7" w:space="0" w:color="2A7F8E"/>
              <w:right w:val="single" w:sz="7" w:space="0" w:color="2A7F8E"/>
            </w:tcBorders>
            <w:shd w:val="clear" w:color="auto" w:fill="EAF4F5"/>
            <w:tcMar>
              <w:top w:w="80" w:type="dxa"/>
              <w:left w:w="100" w:type="dxa"/>
              <w:bottom w:w="80" w:type="dxa"/>
              <w:right w:w="100" w:type="dxa"/>
            </w:tcMar>
          </w:tcPr>
          <w:p w14:paraId="2EEAD36B" w14:textId="77777777" w:rsidR="00694914" w:rsidRPr="00C459FE" w:rsidRDefault="004B51C0">
            <w:pPr>
              <w:spacing w:after="20" w:line="240" w:lineRule="auto"/>
              <w:rPr>
                <w:rFonts w:ascii="Times New Roman" w:hAnsi="Times New Roman" w:cs="Times New Roman"/>
                <w:sz w:val="24"/>
                <w:szCs w:val="24"/>
              </w:rPr>
            </w:pPr>
            <w:r>
              <w:rPr>
                <w:rFonts w:ascii="Times New Roman" w:hAnsi="Times New Roman" w:cs="Times New Roman"/>
                <w:b/>
                <w:color w:val="1F4E79"/>
                <w:sz w:val="24"/>
                <w:szCs w:val="24"/>
              </w:rPr>
              <w:t>Important guidance</w:t>
            </w:r>
          </w:p>
          <w:p w14:paraId="01BD6C0B" w14:textId="77777777" w:rsidR="00694914" w:rsidRPr="00C459FE" w:rsidRDefault="004B51C0">
            <w:pPr>
              <w:spacing w:after="0" w:line="240" w:lineRule="auto"/>
              <w:rPr>
                <w:rFonts w:ascii="Times New Roman" w:hAnsi="Times New Roman" w:cs="Times New Roman"/>
                <w:sz w:val="24"/>
                <w:szCs w:val="24"/>
              </w:rPr>
            </w:pPr>
            <w:r>
              <w:rPr>
                <w:rFonts w:ascii="Times New Roman" w:hAnsi="Times New Roman" w:cs="Times New Roman"/>
                <w:b/>
                <w:color w:val="2A7F8E"/>
                <w:sz w:val="24"/>
                <w:szCs w:val="24"/>
              </w:rPr>
              <w:t xml:space="preserve">• </w:t>
            </w:r>
            <w:r>
              <w:rPr>
                <w:rFonts w:ascii="Times New Roman" w:hAnsi="Times New Roman" w:cs="Times New Roman"/>
                <w:color w:val="202020"/>
                <w:sz w:val="24"/>
                <w:szCs w:val="24"/>
              </w:rPr>
              <w:t>A project proposal is a concise, documented account of the project idea and the work you intend to carry out.</w:t>
            </w:r>
          </w:p>
          <w:p w14:paraId="5AE69000" w14:textId="77777777" w:rsidR="00694914" w:rsidRPr="00C459FE" w:rsidRDefault="004B51C0">
            <w:pPr>
              <w:spacing w:after="0" w:line="240" w:lineRule="auto"/>
              <w:rPr>
                <w:rFonts w:ascii="Times New Roman" w:hAnsi="Times New Roman" w:cs="Times New Roman"/>
                <w:sz w:val="24"/>
                <w:szCs w:val="24"/>
              </w:rPr>
            </w:pPr>
            <w:r>
              <w:rPr>
                <w:rFonts w:ascii="Times New Roman" w:hAnsi="Times New Roman" w:cs="Times New Roman"/>
                <w:b/>
                <w:color w:val="2A7F8E"/>
                <w:sz w:val="24"/>
                <w:szCs w:val="24"/>
              </w:rPr>
              <w:t xml:space="preserve">• </w:t>
            </w:r>
            <w:r>
              <w:rPr>
                <w:rFonts w:ascii="Times New Roman" w:hAnsi="Times New Roman" w:cs="Times New Roman"/>
                <w:color w:val="202020"/>
                <w:sz w:val="24"/>
                <w:szCs w:val="24"/>
              </w:rPr>
              <w:t>Clearly explain the problem or need, what you propose to deliver, the resources required, the expected outcomes and the planned programme of work.</w:t>
            </w:r>
          </w:p>
          <w:p w14:paraId="5A2F3E12" w14:textId="5117BE16" w:rsidR="00694914" w:rsidRPr="00C459FE" w:rsidRDefault="004B51C0">
            <w:pPr>
              <w:spacing w:after="0" w:line="240" w:lineRule="auto"/>
              <w:rPr>
                <w:rFonts w:ascii="Times New Roman" w:hAnsi="Times New Roman" w:cs="Times New Roman"/>
                <w:sz w:val="24"/>
                <w:szCs w:val="24"/>
              </w:rPr>
            </w:pPr>
            <w:r>
              <w:rPr>
                <w:rFonts w:ascii="Times New Roman" w:hAnsi="Times New Roman" w:cs="Times New Roman"/>
                <w:b/>
                <w:color w:val="2A7F8E"/>
                <w:sz w:val="24"/>
                <w:szCs w:val="24"/>
              </w:rPr>
              <w:t xml:space="preserve">• </w:t>
            </w:r>
            <w:r>
              <w:rPr>
                <w:rFonts w:ascii="Times New Roman" w:hAnsi="Times New Roman" w:cs="Times New Roman"/>
                <w:color w:val="202020"/>
                <w:sz w:val="24"/>
                <w:szCs w:val="24"/>
              </w:rPr>
              <w:t xml:space="preserve">Aim for approximately 1-2 pages of proposal content unless your supervisor provides a different requirement.</w:t>
            </w:r>
          </w:p>
          <w:p w14:paraId="616D22DC" w14:textId="77777777" w:rsidR="00694914" w:rsidRPr="00C459FE" w:rsidRDefault="004B51C0">
            <w:pPr>
              <w:spacing w:after="0" w:line="240" w:lineRule="auto"/>
              <w:rPr>
                <w:rFonts w:ascii="Times New Roman" w:hAnsi="Times New Roman" w:cs="Times New Roman"/>
                <w:sz w:val="24"/>
                <w:szCs w:val="24"/>
              </w:rPr>
            </w:pPr>
            <w:r>
              <w:rPr>
                <w:rFonts w:ascii="Times New Roman" w:hAnsi="Times New Roman" w:cs="Times New Roman"/>
                <w:b/>
                <w:color w:val="2A7F8E"/>
                <w:sz w:val="24"/>
                <w:szCs w:val="24"/>
              </w:rPr>
              <w:t xml:space="preserve">• </w:t>
            </w:r>
            <w:r>
              <w:rPr>
                <w:rFonts w:ascii="Times New Roman" w:hAnsi="Times New Roman" w:cs="Times New Roman"/>
                <w:color w:val="202020"/>
                <w:sz w:val="24"/>
                <w:szCs w:val="24"/>
              </w:rPr>
              <w:t>Keep the proposal focused, realistic and carefully proofread.</w:t>
            </w:r>
          </w:p>
        </w:tc>
      </w:tr>
    </w:tbl>
    <w:p w14:paraId="3AEB97FB" w14:textId="77777777" w:rsidR="00694914" w:rsidRPr="00C459FE" w:rsidRDefault="004B51C0">
      <w:pPr>
        <w:keepNext/>
        <w:spacing w:before="80" w:after="20" w:line="240" w:lineRule="auto"/>
        <w:rPr>
          <w:rFonts w:ascii="Times New Roman" w:hAnsi="Times New Roman" w:cs="Times New Roman"/>
          <w:sz w:val="24"/>
          <w:szCs w:val="24"/>
        </w:rPr>
      </w:pPr>
      <w:r>
        <w:rPr>
          <w:rFonts w:ascii="Times New Roman" w:hAnsi="Times New Roman" w:cs="Times New Roman"/>
          <w:b/>
          <w:color w:val="1F4E79"/>
          <w:sz w:val="24"/>
          <w:szCs w:val="24"/>
        </w:rPr>
        <w:t>1. Project Overview / Executive Summary</w:t>
      </w:r>
    </w:p>
    <w:p w14:paraId="7B324C1A" w14:textId="77777777" w:rsidR="00694914" w:rsidRPr="00C459FE" w:rsidRDefault="004B51C0">
      <w:pPr>
        <w:keepNext/>
        <w:spacing w:after="20" w:line="240" w:lineRule="auto"/>
        <w:rPr>
          <w:rFonts w:ascii="Times New Roman" w:hAnsi="Times New Roman" w:cs="Times New Roman"/>
          <w:sz w:val="24"/>
          <w:szCs w:val="24"/>
        </w:rPr>
      </w:pPr>
      <w:r>
        <w:rPr>
          <w:rFonts w:ascii="Times New Roman" w:hAnsi="Times New Roman" w:cs="Times New Roman"/>
          <w:i/>
          <w:color w:val="6B6B6B"/>
          <w:sz w:val="24"/>
          <w:szCs w:val="24"/>
        </w:rPr>
        <w:t xml:space="preserve">Briefly describe the proposed project. What problem or need does it address? Who is affected? What are you proposing to deliver? (Suggested: 100-150 words)</w:t>
      </w:r>
    </w:p>
    <w:tbl>
      <w:tblPr>
        <w:tblW w:w="0" w:type="auto"/>
        <w:jc w:val="center"/>
        <w:tblLook w:val="04A0" w:firstRow="1" w:lastRow="0" w:firstColumn="1" w:lastColumn="0" w:noHBand="0" w:noVBand="1"/>
      </w:tblPr>
      <w:tblGrid>
        <w:gridCol w:w="10368"/>
      </w:tblGrid>
      <w:tr w:rsidR="00694914" w:rsidRPr="00C459FE" w14:paraId="29CDA37D" w14:textId="77777777">
        <w:trPr>
          <w:cantSplit/>
          <w:jc w:val="center"/>
        </w:trPr>
        <w:tc>
          <w:tcPr>
            <w:tcW w:w="10368" w:type="dxa"/>
            <w:tcBorders>
              <w:top w:val="single" w:sz="4" w:space="0" w:color="D9D9D9"/>
              <w:left w:val="single" w:sz="4" w:space="0" w:color="D9D9D9"/>
              <w:bottom w:val="single" w:sz="4" w:space="0" w:color="D9D9D9"/>
              <w:right w:val="single" w:sz="4" w:space="0" w:color="D9D9D9"/>
            </w:tcBorders>
            <w:shd w:val="clear" w:color="auto" w:fill="FBFBFB"/>
            <w:tcMar>
              <w:top w:w="80" w:type="dxa"/>
              <w:left w:w="100" w:type="dxa"/>
              <w:bottom w:w="80" w:type="dxa"/>
              <w:right w:w="100" w:type="dxa"/>
            </w:tcMar>
          </w:tcPr>
          <w:p w14:paraId="539E6C11" w14:textId="77777777" w:rsidR="00694914" w:rsidRPr="00C459FE" w:rsidRDefault="004B51C0">
            <w:pPr>
              <w:spacing w:after="100" w:line="240" w:lineRule="auto"/>
              <w:rPr>
                <w:rFonts w:ascii="Times New Roman" w:hAnsi="Times New Roman" w:cs="Times New Roman"/>
                <w:sz w:val="24"/>
                <w:szCs w:val="24"/>
              </w:rPr>
            </w:pPr>
            <w:r>
              <w:rPr>
                <w:rFonts w:ascii="Times New Roman" w:hAnsi="Times New Roman" w:cs="Times New Roman"/>
                <w:sz w:val="24"/>
                <w:szCs w:val="24"/>
              </w:rPr>
              <w:t xml:space="preserve">ISO 9001 consultants support many client companies at once, and each client produces a large, repetitive set of documents: gap analyses, procedures, internal audit reports, management review minutes, training records and certification evidence. Finding a specific clause, record or past answer across these files is slow and depends on the consultant remembering where it lives, and each new client’s documents are largely re-written by hand from earlier projects.</w:t>
            </w:r>
          </w:p>
          <w:p w:rsidR="00694914" w:rsidRPr="00C459FE" w:rsidRDefault="004B51C0">
            <w:pPr>
              <w:spacing w:after="100" w:line="240" w:lineRule="auto"/>
              <w:rPr>
                <w:rFonts w:ascii="Times New Roman" w:hAnsi="Times New Roman" w:cs="Times New Roman"/>
                <w:sz w:val="24"/>
                <w:szCs w:val="24"/>
              </w:rPr>
            </w:pPr>
            <w:r>
              <w:rPr>
                <w:rFonts w:ascii="Times New Roman" w:hAnsi="Times New Roman" w:cs="Times New Roman"/>
                <w:sz w:val="24"/>
                <w:szCs w:val="24"/>
              </w:rPr>
              <w:t xml:space="preserve">This project will deliver Consultant AI, a secure web application in which each client is a project with the standard ISO 9001 folder structure. Uploaded documents are indexed so the consultant can ask questions in plain English and receive answers grounded in, and citing, the client’s own documents. The project will then extend the working prototype with reusable “golden” document templates and automatic generation of a client document package from basic company details.</w:t>
            </w:r>
          </w:p>
        </w:tc>
      </w:tr>
    </w:tbl>
    <w:p w14:paraId="5105B6F8" w14:textId="77777777" w:rsidR="00694914" w:rsidRPr="00C459FE" w:rsidRDefault="00694914">
      <w:pPr>
        <w:spacing w:after="0" w:line="240" w:lineRule="auto"/>
        <w:rPr>
          <w:rFonts w:ascii="Times New Roman" w:hAnsi="Times New Roman" w:cs="Times New Roman"/>
          <w:sz w:val="24"/>
          <w:szCs w:val="24"/>
        </w:rPr>
      </w:pPr>
    </w:p>
    <w:p w14:paraId="634929A6" w14:textId="77777777" w:rsidR="00694914" w:rsidRPr="00C459FE" w:rsidRDefault="004B51C0">
      <w:pPr>
        <w:keepNext/>
        <w:spacing w:before="80" w:after="20" w:line="240" w:lineRule="auto"/>
        <w:rPr>
          <w:rFonts w:ascii="Times New Roman" w:hAnsi="Times New Roman" w:cs="Times New Roman"/>
          <w:sz w:val="24"/>
          <w:szCs w:val="24"/>
        </w:rPr>
      </w:pPr>
      <w:r>
        <w:rPr>
          <w:rFonts w:ascii="Times New Roman" w:hAnsi="Times New Roman" w:cs="Times New Roman"/>
          <w:b/>
          <w:color w:val="1F4E79"/>
          <w:sz w:val="24"/>
          <w:szCs w:val="24"/>
        </w:rPr>
        <w:t>2. Background and Context</w:t>
      </w:r>
    </w:p>
    <w:p w14:paraId="08CFB22E" w14:textId="77777777" w:rsidR="00694914" w:rsidRPr="00C459FE" w:rsidRDefault="004B51C0">
      <w:pPr>
        <w:keepNext/>
        <w:spacing w:after="20" w:line="240" w:lineRule="auto"/>
        <w:rPr>
          <w:rFonts w:ascii="Times New Roman" w:hAnsi="Times New Roman" w:cs="Times New Roman"/>
          <w:sz w:val="24"/>
          <w:szCs w:val="24"/>
        </w:rPr>
      </w:pPr>
      <w:r>
        <w:rPr>
          <w:rFonts w:ascii="Times New Roman" w:hAnsi="Times New Roman" w:cs="Times New Roman"/>
          <w:i/>
          <w:color w:val="6B6B6B"/>
          <w:sz w:val="24"/>
          <w:szCs w:val="24"/>
        </w:rPr>
        <w:t>Explain the context of the project and where it fits within current practice, research or organisational needs. Include only information that helps the reader understand the project.</w:t>
      </w:r>
    </w:p>
    <w:tbl>
      <w:tblPr>
        <w:tblW w:w="0" w:type="auto"/>
        <w:jc w:val="center"/>
        <w:tblLook w:val="04A0" w:firstRow="1" w:lastRow="0" w:firstColumn="1" w:lastColumn="0" w:noHBand="0" w:noVBand="1"/>
      </w:tblPr>
      <w:tblGrid>
        <w:gridCol w:w="10368"/>
      </w:tblGrid>
      <w:tr w:rsidR="00694914" w:rsidRPr="00C459FE" w14:paraId="5D92CEA1" w14:textId="77777777">
        <w:trPr>
          <w:cantSplit/>
          <w:jc w:val="center"/>
        </w:trPr>
        <w:tc>
          <w:tcPr>
            <w:tcW w:w="10368" w:type="dxa"/>
            <w:tcBorders>
              <w:top w:val="single" w:sz="4" w:space="0" w:color="D9D9D9"/>
              <w:left w:val="single" w:sz="4" w:space="0" w:color="D9D9D9"/>
              <w:bottom w:val="single" w:sz="4" w:space="0" w:color="D9D9D9"/>
              <w:right w:val="single" w:sz="4" w:space="0" w:color="D9D9D9"/>
            </w:tcBorders>
            <w:shd w:val="clear" w:color="auto" w:fill="FBFBFB"/>
            <w:tcMar>
              <w:top w:w="80" w:type="dxa"/>
              <w:left w:w="100" w:type="dxa"/>
              <w:bottom w:w="80" w:type="dxa"/>
              <w:right w:w="100" w:type="dxa"/>
            </w:tcMar>
          </w:tcPr>
          <w:p w14:paraId="22F33F44" w14:textId="77777777" w:rsidR="00694914" w:rsidRPr="00C459FE" w:rsidRDefault="004B51C0">
            <w:pPr>
              <w:spacing w:after="100" w:line="240" w:lineRule="auto"/>
              <w:rPr>
                <w:rFonts w:ascii="Times New Roman" w:hAnsi="Times New Roman" w:cs="Times New Roman"/>
                <w:sz w:val="24"/>
                <w:szCs w:val="24"/>
              </w:rPr>
            </w:pPr>
            <w:r>
              <w:rPr>
                <w:rFonts w:ascii="Times New Roman" w:hAnsi="Times New Roman" w:cs="Times New Roman"/>
                <w:sz w:val="24"/>
                <w:szCs w:val="24"/>
              </w:rPr>
              <w:t xml:space="preserve">ISO 9001:2015 is the most widely adopted quality-management standard, with more than one million certificates issued worldwide (ISO, 2023). Small and medium-sized companies often rely on external consultants to prepare for certification. The consultancy work is document-heavy and follows a recognisable cycle: gap analysis, documentation, internal audit, management review, certification audit, records and training.</w:t>
            </w:r>
          </w:p>
          <w:p w:rsidR="00694914" w:rsidRPr="00C459FE" w:rsidRDefault="004B51C0">
            <w:pPr>
              <w:spacing w:after="100" w:line="240" w:lineRule="auto"/>
              <w:rPr>
                <w:rFonts w:ascii="Times New Roman" w:hAnsi="Times New Roman" w:cs="Times New Roman"/>
                <w:sz w:val="24"/>
                <w:szCs w:val="24"/>
              </w:rPr>
            </w:pPr>
            <w:r>
              <w:rPr>
                <w:rFonts w:ascii="Times New Roman" w:hAnsi="Times New Roman" w:cs="Times New Roman"/>
                <w:sz w:val="24"/>
                <w:szCs w:val="24"/>
              </w:rPr>
              <w:t xml:space="preserve">Large language models (LLMs) can summarise and draft text, but on their own they may produce confident, unsupported answers (Ji et al., 2023), which is unacceptable for audit evidence. Retrieval-augmented generation (RAG) addresses this by retrieving relevant passages from a trusted document set and asking the model to answer only from them, with sources shown (Lewis et al., 2020). Compact sentence-embedding models such as all-MiniLM-L6-v2 (Reimers and Gurevych, 2019; Wang et al., 2020) make this practical on modest hardware.</w:t>
            </w:r>
          </w:p>
          <w:p w:rsidR="00694914" w:rsidRPr="00C459FE" w:rsidRDefault="004B51C0">
            <w:pPr>
              <w:spacing w:after="100" w:line="240" w:lineRule="auto"/>
              <w:rPr>
                <w:rFonts w:ascii="Times New Roman" w:hAnsi="Times New Roman" w:cs="Times New Roman"/>
                <w:sz w:val="24"/>
                <w:szCs w:val="24"/>
              </w:rPr>
            </w:pPr>
            <w:r>
              <w:rPr>
                <w:rFonts w:ascii="Times New Roman" w:hAnsi="Times New Roman" w:cs="Times New Roman"/>
                <w:sz w:val="24"/>
                <w:szCs w:val="24"/>
              </w:rPr>
              <w:t xml:space="preserve">A working prototype already exists (developed May–June 2026, 51 commits on GitHub): FastAPI backend, SQLite storage, document ingestion for PDF/DOCX/XLSX/TXT/MD, project and folder management, streaming chat with cited sources, JWT login, rate limiting and Docker deployment. This proposal covers taking that prototype to a tested, evaluated product with the two roadmap features the consultant has requested.</w:t>
            </w:r>
          </w:p>
        </w:tc>
      </w:tr>
    </w:tbl>
    <w:p w14:paraId="640DD87E" w14:textId="77777777" w:rsidR="00694914" w:rsidRPr="00C459FE" w:rsidRDefault="00694914">
      <w:pPr>
        <w:spacing w:after="0" w:line="240" w:lineRule="auto"/>
        <w:rPr>
          <w:rFonts w:ascii="Times New Roman" w:hAnsi="Times New Roman" w:cs="Times New Roman"/>
          <w:sz w:val="24"/>
          <w:szCs w:val="24"/>
        </w:rPr>
      </w:pPr>
    </w:p>
    <w:p w14:paraId="02374A18" w14:textId="77777777" w:rsidR="00694914" w:rsidRPr="00C459FE" w:rsidRDefault="004B51C0">
      <w:pPr>
        <w:keepNext/>
        <w:spacing w:before="80" w:after="20" w:line="240" w:lineRule="auto"/>
        <w:rPr>
          <w:rFonts w:ascii="Times New Roman" w:hAnsi="Times New Roman" w:cs="Times New Roman"/>
          <w:sz w:val="24"/>
          <w:szCs w:val="24"/>
        </w:rPr>
      </w:pPr>
      <w:r>
        <w:rPr>
          <w:rFonts w:ascii="Times New Roman" w:hAnsi="Times New Roman" w:cs="Times New Roman"/>
          <w:b/>
          <w:color w:val="1F4E79"/>
          <w:sz w:val="24"/>
          <w:szCs w:val="24"/>
        </w:rPr>
        <w:t>3. Problem Definition / Project Need</w:t>
      </w:r>
    </w:p>
    <w:p w14:paraId="1E2238E9" w14:textId="77777777" w:rsidR="00694914" w:rsidRPr="00C459FE" w:rsidRDefault="004B51C0">
      <w:pPr>
        <w:keepNext/>
        <w:spacing w:after="20" w:line="240" w:lineRule="auto"/>
        <w:rPr>
          <w:rFonts w:ascii="Times New Roman" w:hAnsi="Times New Roman" w:cs="Times New Roman"/>
          <w:sz w:val="24"/>
          <w:szCs w:val="24"/>
        </w:rPr>
      </w:pPr>
      <w:r>
        <w:rPr>
          <w:rFonts w:ascii="Times New Roman" w:hAnsi="Times New Roman" w:cs="Times New Roman"/>
          <w:i/>
          <w:color w:val="6B6B6B"/>
          <w:sz w:val="24"/>
          <w:szCs w:val="24"/>
        </w:rPr>
        <w:t xml:space="preserve">Define the specific problem, opportunity or need that the project will address. Keep the focus on the primary issue.</w:t>
      </w:r>
    </w:p>
    <w:tbl>
      <w:tblPr>
        <w:tblW w:w="0" w:type="auto"/>
        <w:jc w:val="center"/>
        <w:tblLook w:val="04A0" w:firstRow="1" w:lastRow="0" w:firstColumn="1" w:lastColumn="0" w:noHBand="0" w:noVBand="1"/>
      </w:tblPr>
      <w:tblGrid>
        <w:gridCol w:w="10368"/>
      </w:tblGrid>
      <w:tr w:rsidR="00694914" w:rsidRPr="00C459FE" w14:paraId="673877DE" w14:textId="77777777">
        <w:trPr>
          <w:cantSplit/>
          <w:jc w:val="center"/>
        </w:trPr>
        <w:tc>
          <w:tcPr>
            <w:tcW w:w="10368" w:type="dxa"/>
            <w:tcBorders>
              <w:top w:val="single" w:sz="4" w:space="0" w:color="D9D9D9"/>
              <w:left w:val="single" w:sz="4" w:space="0" w:color="D9D9D9"/>
              <w:bottom w:val="single" w:sz="4" w:space="0" w:color="D9D9D9"/>
              <w:right w:val="single" w:sz="4" w:space="0" w:color="D9D9D9"/>
            </w:tcBorders>
            <w:shd w:val="clear" w:color="auto" w:fill="FBFBFB"/>
            <w:tcMar>
              <w:top w:w="80" w:type="dxa"/>
              <w:left w:w="100" w:type="dxa"/>
              <w:bottom w:w="80" w:type="dxa"/>
              <w:right w:w="100" w:type="dxa"/>
            </w:tcMar>
          </w:tcPr>
          <w:p w14:paraId="21EE1359" w14:textId="77777777" w:rsidR="00694914" w:rsidRPr="00C459FE" w:rsidRDefault="004B51C0">
            <w:pPr>
              <w:spacing w:after="100" w:line="240" w:lineRule="auto"/>
              <w:rPr>
                <w:rFonts w:ascii="Times New Roman" w:hAnsi="Times New Roman" w:cs="Times New Roman"/>
                <w:sz w:val="24"/>
                <w:szCs w:val="24"/>
              </w:rPr>
            </w:pPr>
            <w:r>
              <w:rPr>
                <w:rFonts w:ascii="Times New Roman" w:hAnsi="Times New Roman" w:cs="Times New Roman"/>
                <w:sz w:val="24"/>
                <w:szCs w:val="24"/>
              </w:rPr>
              <w:t xml:space="preserve">Consultants lose significant time searching across many clients’ ISO 9001 documents and re-creating near-identical documents for every new client. General-purpose AI chat tools cannot be trusted for this work because they do not know the client’s documents, cannot show where an answer came from, and raise confidentiality concerns when client files are pasted into public services.</w:t>
            </w:r>
          </w:p>
          <w:p w:rsidR="00694914" w:rsidRPr="00C459FE" w:rsidRDefault="004B51C0">
            <w:pPr>
              <w:spacing w:after="100" w:line="240" w:lineRule="auto"/>
              <w:rPr>
                <w:rFonts w:ascii="Times New Roman" w:hAnsi="Times New Roman" w:cs="Times New Roman"/>
                <w:sz w:val="24"/>
                <w:szCs w:val="24"/>
              </w:rPr>
            </w:pPr>
            <w:r>
              <w:rPr>
                <w:rFonts w:ascii="Times New Roman" w:hAnsi="Times New Roman" w:cs="Times New Roman"/>
                <w:b/>
                <w:bCs/>
                <w:sz w:val="24"/>
                <w:szCs w:val="24"/>
              </w:rPr>
              <w:t xml:space="preserve">Primary need: </w:t>
            </w:r>
            <w:r>
              <w:rPr>
                <w:rFonts w:ascii="Times New Roman" w:hAnsi="Times New Roman" w:cs="Times New Roman"/>
                <w:sz w:val="24"/>
                <w:szCs w:val="24"/>
              </w:rPr>
              <w:t xml:space="preserve">a private, client-separated tool that (1) answers questions only from the client’s own documents with verifiable citations, and (2) reduces the manual effort of producing a new client’s document set.</w:t>
            </w:r>
          </w:p>
        </w:tc>
      </w:tr>
    </w:tbl>
    <w:p w14:paraId="7C5B6DB7" w14:textId="77777777" w:rsidR="00694914" w:rsidRPr="00C459FE" w:rsidRDefault="00694914">
      <w:pPr>
        <w:spacing w:after="0" w:line="240" w:lineRule="auto"/>
        <w:rPr>
          <w:rFonts w:ascii="Times New Roman" w:hAnsi="Times New Roman" w:cs="Times New Roman"/>
          <w:sz w:val="24"/>
          <w:szCs w:val="24"/>
        </w:rPr>
      </w:pPr>
    </w:p>
    <w:p w14:paraId="5A8CFF2A" w14:textId="77777777" w:rsidR="00694914" w:rsidRPr="00C459FE" w:rsidRDefault="004B51C0">
      <w:pPr>
        <w:rPr>
          <w:rFonts w:ascii="Times New Roman" w:hAnsi="Times New Roman" w:cs="Times New Roman"/>
          <w:sz w:val="24"/>
          <w:szCs w:val="24"/>
        </w:rPr>
      </w:pPr>
      <w:r>
        <w:rPr>
          <w:rFonts w:ascii="Times New Roman" w:hAnsi="Times New Roman" w:cs="Times New Roman"/>
          <w:sz w:val="24"/>
          <w:szCs w:val="24"/>
        </w:rPr>
        <w:br w:type="page"/>
      </w:r>
    </w:p>
    <w:p w14:paraId="6E25C77F" w14:textId="77777777" w:rsidR="00694914" w:rsidRPr="00C459FE" w:rsidRDefault="004B51C0">
      <w:pPr>
        <w:spacing w:after="20" w:line="240" w:lineRule="auto"/>
        <w:rPr>
          <w:rFonts w:ascii="Times New Roman" w:hAnsi="Times New Roman" w:cs="Times New Roman"/>
          <w:sz w:val="24"/>
          <w:szCs w:val="24"/>
        </w:rPr>
      </w:pPr>
      <w:r>
        <w:rPr>
          <w:rFonts w:ascii="Times New Roman" w:hAnsi="Times New Roman" w:cs="Times New Roman"/>
          <w:b/>
          <w:color w:val="1F4E79"/>
          <w:sz w:val="24"/>
          <w:szCs w:val="24"/>
        </w:rPr>
        <w:lastRenderedPageBreak/>
        <w:t>PROJECT PROPOSAL - PROJECT DEFINITION</w:t>
      </w:r>
    </w:p>
    <w:p w14:paraId="3A6339CA" w14:textId="77777777" w:rsidR="00694914" w:rsidRPr="00C459FE" w:rsidRDefault="004B51C0">
      <w:pPr>
        <w:keepNext/>
        <w:spacing w:before="80" w:after="20" w:line="240" w:lineRule="auto"/>
        <w:rPr>
          <w:rFonts w:ascii="Times New Roman" w:hAnsi="Times New Roman" w:cs="Times New Roman"/>
          <w:sz w:val="24"/>
          <w:szCs w:val="24"/>
        </w:rPr>
      </w:pPr>
      <w:r>
        <w:rPr>
          <w:rFonts w:ascii="Times New Roman" w:hAnsi="Times New Roman" w:cs="Times New Roman"/>
          <w:b/>
          <w:color w:val="1F4E79"/>
          <w:sz w:val="24"/>
          <w:szCs w:val="24"/>
        </w:rPr>
        <w:t>4. Aim and Objectives</w:t>
      </w:r>
    </w:p>
    <w:p w14:paraId="0BACCE88" w14:textId="77777777" w:rsidR="00694914" w:rsidRPr="00C459FE" w:rsidRDefault="004B51C0">
      <w:pPr>
        <w:keepNext/>
        <w:spacing w:after="20" w:line="240" w:lineRule="auto"/>
        <w:rPr>
          <w:rFonts w:ascii="Times New Roman" w:hAnsi="Times New Roman" w:cs="Times New Roman"/>
          <w:sz w:val="24"/>
          <w:szCs w:val="24"/>
        </w:rPr>
      </w:pPr>
      <w:r>
        <w:rPr>
          <w:rFonts w:ascii="Times New Roman" w:hAnsi="Times New Roman" w:cs="Times New Roman"/>
          <w:i/>
          <w:color w:val="6B6B6B"/>
          <w:sz w:val="24"/>
          <w:szCs w:val="24"/>
        </w:rPr>
        <w:t>State one overall project aim, followed by the key objectives required to achieve it. Objectives may be presented as bullet points.</w:t>
      </w:r>
    </w:p>
    <w:p w14:paraId="7F7BEA34" w14:textId="77777777" w:rsidR="00694914" w:rsidRPr="00C459FE" w:rsidRDefault="004B51C0">
      <w:pPr>
        <w:keepNext/>
        <w:spacing w:after="20" w:line="240" w:lineRule="auto"/>
        <w:rPr>
          <w:rFonts w:ascii="Times New Roman" w:hAnsi="Times New Roman" w:cs="Times New Roman"/>
          <w:sz w:val="24"/>
          <w:szCs w:val="24"/>
        </w:rPr>
      </w:pPr>
      <w:r>
        <w:rPr>
          <w:rFonts w:ascii="Times New Roman" w:hAnsi="Times New Roman" w:cs="Times New Roman"/>
          <w:b/>
          <w:color w:val="202020"/>
          <w:sz w:val="24"/>
          <w:szCs w:val="24"/>
        </w:rPr>
        <w:t>Overall Aim</w:t>
      </w:r>
    </w:p>
    <w:tbl>
      <w:tblPr>
        <w:tblW w:w="0" w:type="auto"/>
        <w:jc w:val="center"/>
        <w:tblLook w:val="04A0" w:firstRow="1" w:lastRow="0" w:firstColumn="1" w:lastColumn="0" w:noHBand="0" w:noVBand="1"/>
      </w:tblPr>
      <w:tblGrid>
        <w:gridCol w:w="10368"/>
      </w:tblGrid>
      <w:tr w:rsidR="00694914" w:rsidRPr="00C459FE" w14:paraId="32AD1961" w14:textId="77777777">
        <w:trPr>
          <w:cantSplit/>
          <w:jc w:val="center"/>
        </w:trPr>
        <w:tc>
          <w:tcPr>
            <w:tcW w:w="10368" w:type="dxa"/>
            <w:tcBorders>
              <w:top w:val="single" w:sz="4" w:space="0" w:color="D9D9D9"/>
              <w:left w:val="single" w:sz="4" w:space="0" w:color="D9D9D9"/>
              <w:bottom w:val="single" w:sz="4" w:space="0" w:color="D9D9D9"/>
              <w:right w:val="single" w:sz="4" w:space="0" w:color="D9D9D9"/>
            </w:tcBorders>
            <w:shd w:val="clear" w:color="auto" w:fill="FBFBFB"/>
            <w:tcMar>
              <w:top w:w="80" w:type="dxa"/>
              <w:left w:w="100" w:type="dxa"/>
              <w:bottom w:w="80" w:type="dxa"/>
              <w:right w:w="100" w:type="dxa"/>
            </w:tcMar>
          </w:tcPr>
          <w:p w14:paraId="4FD4D2F0" w14:textId="77777777" w:rsidR="00694914" w:rsidRPr="00C459FE" w:rsidRDefault="004B51C0">
            <w:pPr>
              <w:spacing w:after="100" w:line="240" w:lineRule="auto"/>
              <w:rPr>
                <w:rFonts w:ascii="Times New Roman" w:hAnsi="Times New Roman" w:cs="Times New Roman"/>
                <w:sz w:val="24"/>
                <w:szCs w:val="24"/>
              </w:rPr>
            </w:pPr>
            <w:r>
              <w:rPr>
                <w:rFonts w:ascii="Times New Roman" w:hAnsi="Times New Roman" w:cs="Times New Roman"/>
                <w:sz w:val="24"/>
                <w:szCs w:val="24"/>
              </w:rPr>
              <w:t xml:space="preserve">To design, build and evaluate a secure retrieval-augmented web application that helps ISO 9001 consultants find information in client documents with cited sources and produce new client document packages from reusable templates, reducing manual search and drafting time.</w:t>
            </w:r>
          </w:p>
        </w:tc>
      </w:tr>
    </w:tbl>
    <w:p w14:paraId="35B37010" w14:textId="77777777" w:rsidR="00694914" w:rsidRPr="00C459FE" w:rsidRDefault="00694914">
      <w:pPr>
        <w:spacing w:after="0" w:line="240" w:lineRule="auto"/>
        <w:rPr>
          <w:rFonts w:ascii="Times New Roman" w:hAnsi="Times New Roman" w:cs="Times New Roman"/>
          <w:sz w:val="24"/>
          <w:szCs w:val="24"/>
        </w:rPr>
      </w:pPr>
    </w:p>
    <w:p w14:paraId="3FDED6C7" w14:textId="77777777" w:rsidR="00694914" w:rsidRPr="00C459FE" w:rsidRDefault="004B51C0">
      <w:pPr>
        <w:keepNext/>
        <w:spacing w:after="20" w:line="240" w:lineRule="auto"/>
        <w:rPr>
          <w:rFonts w:ascii="Times New Roman" w:hAnsi="Times New Roman" w:cs="Times New Roman"/>
          <w:sz w:val="24"/>
          <w:szCs w:val="24"/>
        </w:rPr>
      </w:pPr>
      <w:r>
        <w:rPr>
          <w:rFonts w:ascii="Times New Roman" w:hAnsi="Times New Roman" w:cs="Times New Roman"/>
          <w:b/>
          <w:color w:val="202020"/>
          <w:sz w:val="24"/>
          <w:szCs w:val="24"/>
        </w:rPr>
        <w:t>Objectives</w:t>
      </w:r>
    </w:p>
    <w:tbl>
      <w:tblPr>
        <w:tblW w:w="0" w:type="auto"/>
        <w:jc w:val="center"/>
        <w:tblLayout w:type="fixed"/>
        <w:tblLook w:val="04A0" w:firstRow="1" w:lastRow="0" w:firstColumn="1" w:lastColumn="0" w:noHBand="0" w:noVBand="1"/>
      </w:tblPr>
      <w:tblGrid>
        <w:gridCol w:w="648"/>
        <w:gridCol w:w="9432"/>
      </w:tblGrid>
      <w:tr w:rsidR="00694914" w:rsidRPr="00C459FE" w14:paraId="546F5E8B" w14:textId="77777777">
        <w:trPr>
          <w:cantSplit/>
          <w:jc w:val="center"/>
        </w:trPr>
        <w:tc>
          <w:tcPr>
            <w:tcW w:w="648" w:type="dxa"/>
            <w:tcBorders>
              <w:top w:val="single" w:sz="4" w:space="0" w:color="E1E1E1"/>
              <w:left w:val="single" w:sz="4" w:space="0" w:color="E1E1E1"/>
              <w:bottom w:val="single" w:sz="4" w:space="0" w:color="E1E1E1"/>
              <w:right w:val="single" w:sz="4" w:space="0" w:color="E1E1E1"/>
            </w:tcBorders>
            <w:shd w:val="clear" w:color="auto" w:fill="F2F2F2"/>
            <w:tcMar>
              <w:top w:w="45" w:type="dxa"/>
              <w:left w:w="65" w:type="dxa"/>
              <w:bottom w:w="45" w:type="dxa"/>
              <w:right w:w="65" w:type="dxa"/>
            </w:tcMar>
          </w:tcPr>
          <w:p w14:paraId="62E25646" w14:textId="77777777" w:rsidR="00694914" w:rsidRPr="00C459FE" w:rsidRDefault="004B51C0">
            <w:pPr>
              <w:jc w:val="center"/>
              <w:rPr>
                <w:rFonts w:ascii="Times New Roman" w:hAnsi="Times New Roman" w:cs="Times New Roman"/>
                <w:sz w:val="24"/>
                <w:szCs w:val="24"/>
              </w:rPr>
            </w:pPr>
            <w:r>
              <w:rPr>
                <w:rFonts w:ascii="Times New Roman" w:hAnsi="Times New Roman" w:cs="Times New Roman"/>
                <w:b/>
                <w:color w:val="1F4E79"/>
                <w:sz w:val="24"/>
                <w:szCs w:val="24"/>
              </w:rPr>
              <w:t>1</w:t>
            </w:r>
          </w:p>
        </w:tc>
        <w:tc>
          <w:tcPr>
            <w:tcW w:w="9432" w:type="dxa"/>
            <w:tcBorders>
              <w:top w:val="single" w:sz="4" w:space="0" w:color="E1E1E1"/>
              <w:left w:val="single" w:sz="4" w:space="0" w:color="E1E1E1"/>
              <w:bottom w:val="single" w:sz="4" w:space="0" w:color="E1E1E1"/>
              <w:right w:val="single" w:sz="4" w:space="0" w:color="E1E1E1"/>
            </w:tcBorders>
            <w:tcMar>
              <w:top w:w="45" w:type="dxa"/>
              <w:left w:w="65" w:type="dxa"/>
              <w:bottom w:w="45" w:type="dxa"/>
              <w:right w:w="65" w:type="dxa"/>
            </w:tcMar>
          </w:tcPr>
          <w:p w14:paraId="2014AE4C" w14:textId="77777777" w:rsidR="00694914" w:rsidRPr="00C459FE" w:rsidRDefault="004B51C0">
            <w:pPr>
              <w:rPr>
                <w:rFonts w:ascii="Times New Roman" w:hAnsi="Times New Roman" w:cs="Times New Roman"/>
                <w:sz w:val="24"/>
                <w:szCs w:val="24"/>
              </w:rPr>
            </w:pPr>
            <w:r>
              <w:rPr>
                <w:rFonts w:ascii="Times New Roman" w:hAnsi="Times New Roman" w:cs="Times New Roman"/>
                <w:sz w:val="24"/>
                <w:szCs w:val="24"/>
              </w:rPr>
              <w:t xml:space="preserve">Capture and document requirements with the ISO 9001 consultant as user stories with acceptance criteria (Weeks 1–3).</w:t>
            </w:r>
          </w:p>
        </w:tc>
      </w:tr>
      <w:tr w:rsidR="00694914" w:rsidRPr="00C459FE" w14:paraId="0229EC47" w14:textId="77777777">
        <w:trPr>
          <w:cantSplit/>
          <w:jc w:val="center"/>
        </w:trPr>
        <w:tc>
          <w:tcPr>
            <w:tcW w:w="648" w:type="dxa"/>
            <w:tcBorders>
              <w:top w:val="single" w:sz="4" w:space="0" w:color="E1E1E1"/>
              <w:left w:val="single" w:sz="4" w:space="0" w:color="E1E1E1"/>
              <w:bottom w:val="single" w:sz="4" w:space="0" w:color="E1E1E1"/>
              <w:right w:val="single" w:sz="4" w:space="0" w:color="E1E1E1"/>
            </w:tcBorders>
            <w:shd w:val="clear" w:color="auto" w:fill="F2F2F2"/>
            <w:tcMar>
              <w:top w:w="45" w:type="dxa"/>
              <w:left w:w="65" w:type="dxa"/>
              <w:bottom w:w="45" w:type="dxa"/>
              <w:right w:w="65" w:type="dxa"/>
            </w:tcMar>
          </w:tcPr>
          <w:p w14:paraId="4F8AD888" w14:textId="77777777" w:rsidR="00694914" w:rsidRPr="00C459FE" w:rsidRDefault="004B51C0">
            <w:pPr>
              <w:jc w:val="center"/>
              <w:rPr>
                <w:rFonts w:ascii="Times New Roman" w:hAnsi="Times New Roman" w:cs="Times New Roman"/>
                <w:sz w:val="24"/>
                <w:szCs w:val="24"/>
              </w:rPr>
            </w:pPr>
            <w:r>
              <w:rPr>
                <w:rFonts w:ascii="Times New Roman" w:hAnsi="Times New Roman" w:cs="Times New Roman"/>
                <w:b/>
                <w:color w:val="1F4E79"/>
                <w:sz w:val="24"/>
                <w:szCs w:val="24"/>
              </w:rPr>
              <w:t>2</w:t>
            </w:r>
          </w:p>
        </w:tc>
        <w:tc>
          <w:tcPr>
            <w:tcW w:w="9432" w:type="dxa"/>
            <w:tcBorders>
              <w:top w:val="single" w:sz="4" w:space="0" w:color="E1E1E1"/>
              <w:left w:val="single" w:sz="4" w:space="0" w:color="E1E1E1"/>
              <w:bottom w:val="single" w:sz="4" w:space="0" w:color="E1E1E1"/>
              <w:right w:val="single" w:sz="4" w:space="0" w:color="E1E1E1"/>
            </w:tcBorders>
            <w:tcMar>
              <w:top w:w="45" w:type="dxa"/>
              <w:left w:w="65" w:type="dxa"/>
              <w:bottom w:w="45" w:type="dxa"/>
              <w:right w:w="65" w:type="dxa"/>
            </w:tcMar>
          </w:tcPr>
          <w:p w14:paraId="1CA1B1AD" w14:textId="77777777" w:rsidR="00694914" w:rsidRPr="00C459FE" w:rsidRDefault="004B51C0">
            <w:pPr>
              <w:rPr>
                <w:rFonts w:ascii="Times New Roman" w:hAnsi="Times New Roman" w:cs="Times New Roman"/>
                <w:sz w:val="24"/>
                <w:szCs w:val="24"/>
              </w:rPr>
            </w:pPr>
            <w:r>
              <w:rPr>
                <w:rFonts w:ascii="Times New Roman" w:hAnsi="Times New Roman" w:cs="Times New Roman"/>
                <w:sz w:val="24"/>
                <w:szCs w:val="24"/>
              </w:rPr>
              <w:t xml:space="preserve">Harden the existing prototype: add an automated pytest test suite and GitHub Actions CI, and fix defects it uncovers (Weeks 5–7).</w:t>
            </w:r>
          </w:p>
        </w:tc>
      </w:tr>
      <w:tr w:rsidR="00694914" w:rsidRPr="00C459FE" w14:paraId="73A46A62" w14:textId="77777777">
        <w:trPr>
          <w:cantSplit/>
          <w:jc w:val="center"/>
        </w:trPr>
        <w:tc>
          <w:tcPr>
            <w:tcW w:w="648" w:type="dxa"/>
            <w:tcBorders>
              <w:top w:val="single" w:sz="4" w:space="0" w:color="E1E1E1"/>
              <w:left w:val="single" w:sz="4" w:space="0" w:color="E1E1E1"/>
              <w:bottom w:val="single" w:sz="4" w:space="0" w:color="E1E1E1"/>
              <w:right w:val="single" w:sz="4" w:space="0" w:color="E1E1E1"/>
            </w:tcBorders>
            <w:shd w:val="clear" w:color="auto" w:fill="F2F2F2"/>
            <w:tcMar>
              <w:top w:w="45" w:type="dxa"/>
              <w:left w:w="65" w:type="dxa"/>
              <w:bottom w:w="45" w:type="dxa"/>
              <w:right w:w="65" w:type="dxa"/>
            </w:tcMar>
          </w:tcPr>
          <w:p w14:paraId="1D5A1CA3" w14:textId="77777777" w:rsidR="00694914" w:rsidRPr="00C459FE" w:rsidRDefault="004B51C0">
            <w:pPr>
              <w:jc w:val="center"/>
              <w:rPr>
                <w:rFonts w:ascii="Times New Roman" w:hAnsi="Times New Roman" w:cs="Times New Roman"/>
                <w:sz w:val="24"/>
                <w:szCs w:val="24"/>
              </w:rPr>
            </w:pPr>
            <w:r>
              <w:rPr>
                <w:rFonts w:ascii="Times New Roman" w:hAnsi="Times New Roman" w:cs="Times New Roman"/>
                <w:b/>
                <w:color w:val="1F4E79"/>
                <w:sz w:val="24"/>
                <w:szCs w:val="24"/>
              </w:rPr>
              <w:t>3</w:t>
            </w:r>
          </w:p>
        </w:tc>
        <w:tc>
          <w:tcPr>
            <w:tcW w:w="9432" w:type="dxa"/>
            <w:tcBorders>
              <w:top w:val="single" w:sz="4" w:space="0" w:color="E1E1E1"/>
              <w:left w:val="single" w:sz="4" w:space="0" w:color="E1E1E1"/>
              <w:bottom w:val="single" w:sz="4" w:space="0" w:color="E1E1E1"/>
              <w:right w:val="single" w:sz="4" w:space="0" w:color="E1E1E1"/>
            </w:tcBorders>
            <w:tcMar>
              <w:top w:w="45" w:type="dxa"/>
              <w:left w:w="65" w:type="dxa"/>
              <w:bottom w:w="45" w:type="dxa"/>
              <w:right w:w="65" w:type="dxa"/>
            </w:tcMar>
          </w:tcPr>
          <w:p w14:paraId="25095F94" w14:textId="77777777" w:rsidR="00694914" w:rsidRPr="00C459FE" w:rsidRDefault="004B51C0">
            <w:pPr>
              <w:rPr>
                <w:rFonts w:ascii="Times New Roman" w:hAnsi="Times New Roman" w:cs="Times New Roman"/>
                <w:sz w:val="24"/>
                <w:szCs w:val="24"/>
              </w:rPr>
            </w:pPr>
            <w:r>
              <w:rPr>
                <w:rFonts w:ascii="Times New Roman" w:hAnsi="Times New Roman" w:cs="Times New Roman"/>
                <w:sz w:val="24"/>
                <w:szCs w:val="24"/>
              </w:rPr>
              <w:t xml:space="preserve">Measure and improve retrieval quality using a set of real consultant questions, targeting relevant sources in the top 6 results for at least 80% of questions (Weeks 6–7).</w:t>
            </w:r>
          </w:p>
        </w:tc>
      </w:tr>
      <w:tr w:rsidR="00694914" w:rsidRPr="00C459FE" w14:paraId="1C3F5171" w14:textId="77777777">
        <w:trPr>
          <w:cantSplit/>
          <w:jc w:val="center"/>
        </w:trPr>
        <w:tc>
          <w:tcPr>
            <w:tcW w:w="648" w:type="dxa"/>
            <w:tcBorders>
              <w:top w:val="single" w:sz="4" w:space="0" w:color="E1E1E1"/>
              <w:left w:val="single" w:sz="4" w:space="0" w:color="E1E1E1"/>
              <w:bottom w:val="single" w:sz="4" w:space="0" w:color="E1E1E1"/>
              <w:right w:val="single" w:sz="4" w:space="0" w:color="E1E1E1"/>
            </w:tcBorders>
            <w:shd w:val="clear" w:color="auto" w:fill="F2F2F2"/>
            <w:tcMar>
              <w:top w:w="45" w:type="dxa"/>
              <w:left w:w="65" w:type="dxa"/>
              <w:bottom w:w="45" w:type="dxa"/>
              <w:right w:w="65" w:type="dxa"/>
            </w:tcMar>
          </w:tcPr>
          <w:p w14:paraId="05922598" w14:textId="77777777" w:rsidR="00694914" w:rsidRPr="00C459FE" w:rsidRDefault="004B51C0">
            <w:pPr>
              <w:jc w:val="center"/>
              <w:rPr>
                <w:rFonts w:ascii="Times New Roman" w:hAnsi="Times New Roman" w:cs="Times New Roman"/>
                <w:sz w:val="24"/>
                <w:szCs w:val="24"/>
              </w:rPr>
            </w:pPr>
            <w:r>
              <w:rPr>
                <w:rFonts w:ascii="Times New Roman" w:hAnsi="Times New Roman" w:cs="Times New Roman"/>
                <w:b/>
                <w:color w:val="1F4E79"/>
                <w:sz w:val="24"/>
                <w:szCs w:val="24"/>
              </w:rPr>
              <w:t>4</w:t>
            </w:r>
          </w:p>
        </w:tc>
        <w:tc>
          <w:tcPr>
            <w:tcW w:w="9432" w:type="dxa"/>
            <w:tcBorders>
              <w:top w:val="single" w:sz="4" w:space="0" w:color="E1E1E1"/>
              <w:left w:val="single" w:sz="4" w:space="0" w:color="E1E1E1"/>
              <w:bottom w:val="single" w:sz="4" w:space="0" w:color="E1E1E1"/>
              <w:right w:val="single" w:sz="4" w:space="0" w:color="E1E1E1"/>
            </w:tcBorders>
            <w:tcMar>
              <w:top w:w="45" w:type="dxa"/>
              <w:left w:w="65" w:type="dxa"/>
              <w:bottom w:w="45" w:type="dxa"/>
              <w:right w:w="65" w:type="dxa"/>
            </w:tcMar>
          </w:tcPr>
          <w:p w14:paraId="52B8F296" w14:textId="77777777" w:rsidR="00694914" w:rsidRPr="00C459FE" w:rsidRDefault="004B51C0">
            <w:pPr>
              <w:rPr>
                <w:rFonts w:ascii="Times New Roman" w:hAnsi="Times New Roman" w:cs="Times New Roman"/>
                <w:sz w:val="24"/>
                <w:szCs w:val="24"/>
              </w:rPr>
            </w:pPr>
            <w:r>
              <w:rPr>
                <w:rFonts w:ascii="Times New Roman" w:hAnsi="Times New Roman" w:cs="Times New Roman"/>
                <w:sz w:val="24"/>
                <w:szCs w:val="24"/>
              </w:rPr>
              <w:t xml:space="preserve">Implement “golden templates” (Word/Excel templates with placeholders generated from existing projects) and template fill-in from company details (Weeks 7–11).</w:t>
            </w:r>
          </w:p>
        </w:tc>
      </w:tr>
      <w:tr w:rsidR="00694914" w:rsidRPr="00C459FE" w14:paraId="712EBEF7" w14:textId="77777777">
        <w:trPr>
          <w:cantSplit/>
          <w:jc w:val="center"/>
        </w:trPr>
        <w:tc>
          <w:tcPr>
            <w:tcW w:w="648" w:type="dxa"/>
            <w:tcBorders>
              <w:top w:val="single" w:sz="4" w:space="0" w:color="E1E1E1"/>
              <w:left w:val="single" w:sz="4" w:space="0" w:color="E1E1E1"/>
              <w:bottom w:val="single" w:sz="4" w:space="0" w:color="E1E1E1"/>
              <w:right w:val="single" w:sz="4" w:space="0" w:color="E1E1E1"/>
            </w:tcBorders>
            <w:shd w:val="clear" w:color="auto" w:fill="F2F2F2"/>
            <w:tcMar>
              <w:top w:w="45" w:type="dxa"/>
              <w:left w:w="65" w:type="dxa"/>
              <w:bottom w:w="45" w:type="dxa"/>
              <w:right w:w="65" w:type="dxa"/>
            </w:tcMar>
          </w:tcPr>
          <w:p w14:paraId="44241393" w14:textId="77777777" w:rsidR="00694914" w:rsidRPr="00C459FE" w:rsidRDefault="004B51C0">
            <w:pPr>
              <w:jc w:val="center"/>
              <w:rPr>
                <w:rFonts w:ascii="Times New Roman" w:hAnsi="Times New Roman" w:cs="Times New Roman"/>
                <w:sz w:val="24"/>
                <w:szCs w:val="24"/>
              </w:rPr>
            </w:pPr>
            <w:r>
              <w:rPr>
                <w:rFonts w:ascii="Times New Roman" w:hAnsi="Times New Roman" w:cs="Times New Roman"/>
                <w:b/>
                <w:color w:val="1F4E79"/>
                <w:sz w:val="24"/>
                <w:szCs w:val="24"/>
              </w:rPr>
              <w:t>5</w:t>
            </w:r>
          </w:p>
        </w:tc>
        <w:tc>
          <w:tcPr>
            <w:tcW w:w="9432" w:type="dxa"/>
            <w:tcBorders>
              <w:top w:val="single" w:sz="4" w:space="0" w:color="E1E1E1"/>
              <w:left w:val="single" w:sz="4" w:space="0" w:color="E1E1E1"/>
              <w:bottom w:val="single" w:sz="4" w:space="0" w:color="E1E1E1"/>
              <w:right w:val="single" w:sz="4" w:space="0" w:color="E1E1E1"/>
            </w:tcBorders>
            <w:tcMar>
              <w:top w:w="45" w:type="dxa"/>
              <w:left w:w="65" w:type="dxa"/>
              <w:bottom w:w="45" w:type="dxa"/>
              <w:right w:w="65" w:type="dxa"/>
            </w:tcMar>
          </w:tcPr>
          <w:p w14:paraId="370FB8BB" w14:textId="77777777" w:rsidR="00694914" w:rsidRPr="00C459FE" w:rsidRDefault="004B51C0">
            <w:pPr>
              <w:rPr>
                <w:rFonts w:ascii="Times New Roman" w:hAnsi="Times New Roman" w:cs="Times New Roman"/>
                <w:sz w:val="24"/>
                <w:szCs w:val="24"/>
              </w:rPr>
            </w:pPr>
            <w:r>
              <w:rPr>
                <w:rFonts w:ascii="Times New Roman" w:hAnsi="Times New Roman" w:cs="Times New Roman"/>
                <w:sz w:val="24"/>
                <w:szCs w:val="24"/>
              </w:rPr>
              <w:t xml:space="preserve">Evaluate the system with the consultant through user acceptance testing and deliver the final report, demonstration and source code (Weeks 12–13).</w:t>
            </w:r>
          </w:p>
        </w:tc>
      </w:tr>
    </w:tbl>
    <w:p w14:paraId="2960EC30" w14:textId="77777777" w:rsidR="00694914" w:rsidRPr="00C459FE" w:rsidRDefault="00694914">
      <w:pPr>
        <w:spacing w:after="0" w:line="240" w:lineRule="auto"/>
        <w:rPr>
          <w:rFonts w:ascii="Times New Roman" w:hAnsi="Times New Roman" w:cs="Times New Roman"/>
          <w:sz w:val="24"/>
          <w:szCs w:val="24"/>
        </w:rPr>
      </w:pPr>
    </w:p>
    <w:p w14:paraId="0651BAFE" w14:textId="77777777" w:rsidR="00694914" w:rsidRPr="00C459FE" w:rsidRDefault="004B51C0">
      <w:pPr>
        <w:keepNext/>
        <w:spacing w:before="80" w:after="20" w:line="240" w:lineRule="auto"/>
        <w:rPr>
          <w:rFonts w:ascii="Times New Roman" w:hAnsi="Times New Roman" w:cs="Times New Roman"/>
          <w:sz w:val="24"/>
          <w:szCs w:val="24"/>
        </w:rPr>
      </w:pPr>
      <w:r>
        <w:rPr>
          <w:rFonts w:ascii="Times New Roman" w:hAnsi="Times New Roman" w:cs="Times New Roman"/>
          <w:b/>
          <w:color w:val="1F4E79"/>
          <w:sz w:val="24"/>
          <w:szCs w:val="24"/>
        </w:rPr>
        <w:t>5. Main Concepts and Proposed Scope</w:t>
      </w:r>
    </w:p>
    <w:p w14:paraId="087F55AE" w14:textId="77777777" w:rsidR="00694914" w:rsidRPr="00C459FE" w:rsidRDefault="004B51C0">
      <w:pPr>
        <w:keepNext/>
        <w:spacing w:after="20" w:line="240" w:lineRule="auto"/>
        <w:rPr>
          <w:rFonts w:ascii="Times New Roman" w:hAnsi="Times New Roman" w:cs="Times New Roman"/>
          <w:sz w:val="24"/>
          <w:szCs w:val="24"/>
        </w:rPr>
      </w:pPr>
      <w:r>
        <w:rPr>
          <w:rFonts w:ascii="Times New Roman" w:hAnsi="Times New Roman" w:cs="Times New Roman"/>
          <w:i/>
          <w:color w:val="6B6B6B"/>
          <w:sz w:val="24"/>
          <w:szCs w:val="24"/>
        </w:rPr>
        <w:t>Identify the main concepts, features or areas covered by the project. Clarify the project boundaries so the reader understands what is and is not being proposed.</w:t>
      </w:r>
    </w:p>
    <w:tbl>
      <w:tblPr>
        <w:tblW w:w="0" w:type="auto"/>
        <w:jc w:val="center"/>
        <w:tblLook w:val="04A0" w:firstRow="1" w:lastRow="0" w:firstColumn="1" w:lastColumn="0" w:noHBand="0" w:noVBand="1"/>
      </w:tblPr>
      <w:tblGrid>
        <w:gridCol w:w="10368"/>
      </w:tblGrid>
      <w:tr w:rsidR="00694914" w:rsidRPr="00C459FE" w14:paraId="259B9826" w14:textId="77777777">
        <w:trPr>
          <w:cantSplit/>
          <w:jc w:val="center"/>
        </w:trPr>
        <w:tc>
          <w:tcPr>
            <w:tcW w:w="10368" w:type="dxa"/>
            <w:tcBorders>
              <w:top w:val="single" w:sz="4" w:space="0" w:color="D9D9D9"/>
              <w:left w:val="single" w:sz="4" w:space="0" w:color="D9D9D9"/>
              <w:bottom w:val="single" w:sz="4" w:space="0" w:color="D9D9D9"/>
              <w:right w:val="single" w:sz="4" w:space="0" w:color="D9D9D9"/>
            </w:tcBorders>
            <w:shd w:val="clear" w:color="auto" w:fill="FBFBFB"/>
            <w:tcMar>
              <w:top w:w="80" w:type="dxa"/>
              <w:left w:w="100" w:type="dxa"/>
              <w:bottom w:w="80" w:type="dxa"/>
              <w:right w:w="100" w:type="dxa"/>
            </w:tcMar>
          </w:tcPr>
          <w:p w14:paraId="1806988E" w14:textId="77777777" w:rsidR="00694914" w:rsidRPr="00C459FE" w:rsidRDefault="004B51C0">
            <w:pPr>
              <w:spacing w:after="100" w:line="240" w:lineRule="auto"/>
              <w:rPr>
                <w:rFonts w:ascii="Times New Roman" w:hAnsi="Times New Roman" w:cs="Times New Roman"/>
                <w:sz w:val="24"/>
                <w:szCs w:val="24"/>
              </w:rPr>
            </w:pPr>
            <w:r>
              <w:rPr>
                <w:rFonts w:ascii="Times New Roman" w:hAnsi="Times New Roman" w:cs="Times New Roman"/>
                <w:b/>
                <w:bCs/>
                <w:sz w:val="24"/>
                <w:szCs w:val="24"/>
              </w:rPr>
              <w:t xml:space="preserve">Main concepts: </w:t>
            </w:r>
            <w:r>
              <w:rPr>
                <w:rFonts w:ascii="Times New Roman" w:hAnsi="Times New Roman" w:cs="Times New Roman"/>
                <w:sz w:val="24"/>
                <w:szCs w:val="24"/>
              </w:rPr>
              <w:t xml:space="preserve">retrieval-augmented generation, text embeddings and semantic search, ISO 9001 document lifecycle, document templating, secure web application design, Agile delivery.</w:t>
            </w:r>
          </w:p>
          <w:p w:rsidR="00694914" w:rsidRPr="00C459FE" w:rsidRDefault="004B51C0">
            <w:pPr>
              <w:spacing w:after="100" w:line="240" w:lineRule="auto"/>
              <w:rPr>
                <w:rFonts w:ascii="Times New Roman" w:hAnsi="Times New Roman" w:cs="Times New Roman"/>
                <w:sz w:val="24"/>
                <w:szCs w:val="24"/>
              </w:rPr>
            </w:pPr>
            <w:r>
              <w:rPr>
                <w:rFonts w:ascii="Times New Roman" w:hAnsi="Times New Roman" w:cs="Times New Roman"/>
                <w:b/>
                <w:bCs/>
                <w:sz w:val="24"/>
                <w:szCs w:val="24"/>
              </w:rPr>
              <w:t xml:space="preserve">In scope:</w:t>
            </w:r>
          </w:p>
          <w:p w:rsidR="00694914" w:rsidRPr="00C459FE" w:rsidRDefault="004B51C0">
            <w:pPr>
              <w:spacing w:after="60" w:line="240" w:lineRule="auto"/>
              <w:ind w:left="284" w:hanging="284"/>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Project (client) and folder management using the seven ISO 9001 folders.</w:t>
            </w:r>
          </w:p>
          <w:p w:rsidR="00694914" w:rsidRPr="00C459FE" w:rsidRDefault="004B51C0">
            <w:pPr>
              <w:spacing w:after="60" w:line="240" w:lineRule="auto"/>
              <w:ind w:left="284" w:hanging="284"/>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Upload, parsing, chunking and embedding of PDF, DOCX, XLSX, TXT and Markdown files (up to 50 MB).</w:t>
            </w:r>
          </w:p>
          <w:p w:rsidR="00694914" w:rsidRPr="00C459FE" w:rsidRDefault="004B51C0">
            <w:pPr>
              <w:spacing w:after="60" w:line="240" w:lineRule="auto"/>
              <w:ind w:left="284" w:hanging="284"/>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Chat that answers from retrieved passages, streams responses and lists cited sources; retrieval can be scoped to one client.</w:t>
            </w:r>
          </w:p>
          <w:p w:rsidR="00694914" w:rsidRPr="00C459FE" w:rsidRDefault="004B51C0">
            <w:pPr>
              <w:spacing w:after="60" w:line="240" w:lineRule="auto"/>
              <w:ind w:left="284" w:hanging="284"/>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Golden-template generation and filling a client document package from company details.</w:t>
            </w:r>
          </w:p>
          <w:p w:rsidR="00694914" w:rsidRPr="00C459FE" w:rsidRDefault="004B51C0">
            <w:pPr>
              <w:spacing w:after="60" w:line="240" w:lineRule="auto"/>
              <w:ind w:left="284" w:hanging="284"/>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Authentication, rate limiting, automated tests, Docker deployment and a retrieval evaluation.</w:t>
            </w:r>
          </w:p>
          <w:p w:rsidR="00694914" w:rsidRPr="00C459FE" w:rsidRDefault="004B51C0">
            <w:pPr>
              <w:spacing w:after="100" w:line="240" w:lineRule="auto"/>
              <w:ind w:left="284" w:hanging="284"/>
              <w:rPr>
                <w:rFonts w:ascii="Times New Roman" w:hAnsi="Times New Roman" w:cs="Times New Roman"/>
                <w:sz w:val="24"/>
                <w:szCs w:val="24"/>
              </w:rPr>
            </w:pPr>
            <w:r>
              <w:rPr>
                <w:rFonts w:ascii="Times New Roman" w:hAnsi="Times New Roman" w:cs="Times New Roman"/>
                <w:b/>
                <w:bCs/>
                <w:sz w:val="24"/>
                <w:szCs w:val="24"/>
              </w:rPr>
              <w:t xml:space="preserve">Out of scope: </w:t>
            </w:r>
            <w:r>
              <w:rPr>
                <w:rFonts w:ascii="Times New Roman" w:hAnsi="Times New Roman" w:cs="Times New Roman"/>
                <w:sz w:val="24"/>
                <w:szCs w:val="24"/>
              </w:rPr>
              <w:t xml:space="preserve">multi-tenant user accounts and roles, mobile apps, OCR of scanned images, fine-tuning or training of language models, and certifying that generated documents meet ISO 9001 (the consultant remains responsible for review and sign-off).</w:t>
            </w:r>
          </w:p>
        </w:tc>
      </w:tr>
    </w:tbl>
    <w:p w14:paraId="5D28B914" w14:textId="77777777" w:rsidR="00694914" w:rsidRPr="00C459FE" w:rsidRDefault="00694914">
      <w:pPr>
        <w:spacing w:after="0" w:line="240" w:lineRule="auto"/>
        <w:rPr>
          <w:rFonts w:ascii="Times New Roman" w:hAnsi="Times New Roman" w:cs="Times New Roman"/>
          <w:sz w:val="24"/>
          <w:szCs w:val="24"/>
        </w:rPr>
      </w:pPr>
    </w:p>
    <w:p w14:paraId="7E5114D8" w14:textId="77777777" w:rsidR="00694914" w:rsidRPr="00C459FE" w:rsidRDefault="004B51C0">
      <w:pPr>
        <w:keepNext/>
        <w:spacing w:before="80" w:after="20" w:line="240" w:lineRule="auto"/>
        <w:rPr>
          <w:rFonts w:ascii="Times New Roman" w:hAnsi="Times New Roman" w:cs="Times New Roman"/>
          <w:sz w:val="24"/>
          <w:szCs w:val="24"/>
        </w:rPr>
      </w:pPr>
      <w:r>
        <w:rPr>
          <w:rFonts w:ascii="Times New Roman" w:hAnsi="Times New Roman" w:cs="Times New Roman"/>
          <w:b/>
          <w:color w:val="1F4E79"/>
          <w:sz w:val="24"/>
          <w:szCs w:val="24"/>
        </w:rPr>
        <w:t>6. Proposed Method / Approach</w:t>
      </w:r>
    </w:p>
    <w:p w14:paraId="0799A7D8" w14:textId="77777777" w:rsidR="00694914" w:rsidRPr="00C459FE" w:rsidRDefault="004B51C0">
      <w:pPr>
        <w:keepNext/>
        <w:spacing w:after="20" w:line="240" w:lineRule="auto"/>
        <w:rPr>
          <w:rFonts w:ascii="Times New Roman" w:hAnsi="Times New Roman" w:cs="Times New Roman"/>
          <w:sz w:val="24"/>
          <w:szCs w:val="24"/>
        </w:rPr>
      </w:pPr>
      <w:r>
        <w:rPr>
          <w:rFonts w:ascii="Times New Roman" w:hAnsi="Times New Roman" w:cs="Times New Roman"/>
          <w:i/>
          <w:color w:val="6B6B6B"/>
          <w:sz w:val="24"/>
          <w:szCs w:val="24"/>
        </w:rPr>
        <w:t>Explain what you will do, how you will do it and why. For a software project, this may include requirements gathering, design/development, testing and evaluation. For a research-oriented project, explain how information or data will be collected and analysed.</w:t>
      </w:r>
    </w:p>
    <w:tbl>
      <w:tblPr>
        <w:tblW w:w="0" w:type="auto"/>
        <w:jc w:val="center"/>
        <w:tblLook w:val="04A0" w:firstRow="1" w:lastRow="0" w:firstColumn="1" w:lastColumn="0" w:noHBand="0" w:noVBand="1"/>
      </w:tblPr>
      <w:tblGrid>
        <w:gridCol w:w="10368"/>
      </w:tblGrid>
      <w:tr w:rsidR="00694914" w:rsidRPr="00C459FE" w14:paraId="3A0F5D95" w14:textId="77777777">
        <w:trPr>
          <w:cantSplit/>
          <w:jc w:val="center"/>
        </w:trPr>
        <w:tc>
          <w:tcPr>
            <w:tcW w:w="10368" w:type="dxa"/>
            <w:tcBorders>
              <w:top w:val="single" w:sz="4" w:space="0" w:color="D9D9D9"/>
              <w:left w:val="single" w:sz="4" w:space="0" w:color="D9D9D9"/>
              <w:bottom w:val="single" w:sz="4" w:space="0" w:color="D9D9D9"/>
              <w:right w:val="single" w:sz="4" w:space="0" w:color="D9D9D9"/>
            </w:tcBorders>
            <w:shd w:val="clear" w:color="auto" w:fill="FBFBFB"/>
            <w:tcMar>
              <w:top w:w="80" w:type="dxa"/>
              <w:left w:w="100" w:type="dxa"/>
              <w:bottom w:w="80" w:type="dxa"/>
              <w:right w:w="100" w:type="dxa"/>
            </w:tcMar>
          </w:tcPr>
          <w:p w14:paraId="2CC8C93C" w14:textId="77777777" w:rsidR="00694914" w:rsidRPr="00C459FE" w:rsidRDefault="004B51C0">
            <w:pPr>
              <w:spacing w:after="100" w:line="240" w:lineRule="auto"/>
              <w:rPr>
                <w:rFonts w:ascii="Times New Roman" w:hAnsi="Times New Roman" w:cs="Times New Roman"/>
                <w:sz w:val="24"/>
                <w:szCs w:val="24"/>
              </w:rPr>
            </w:pPr>
            <w:r>
              <w:rPr>
                <w:rFonts w:ascii="Times New Roman" w:hAnsi="Times New Roman" w:cs="Times New Roman"/>
                <w:sz w:val="24"/>
                <w:szCs w:val="24"/>
              </w:rPr>
              <w:t xml:space="preserve">The project will follow an iterative, Agile approach with one-to-two-week sprints, a GitHub backlog of user stories, feature branches with pull requests, and a short demo to the consultant at the end of each sprint.</w:t>
            </w:r>
          </w:p>
          <w:p w:rsidR="00694914" w:rsidRPr="00C459FE" w:rsidRDefault="004B51C0">
            <w:pPr>
              <w:spacing w:after="60" w:line="240" w:lineRule="auto"/>
              <w:ind w:left="284" w:hanging="284"/>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 xml:space="preserve">Requirements: </w:t>
            </w:r>
            <w:r>
              <w:rPr>
                <w:rFonts w:ascii="Times New Roman" w:hAnsi="Times New Roman" w:cs="Times New Roman"/>
                <w:sz w:val="24"/>
                <w:szCs w:val="24"/>
              </w:rPr>
              <w:t xml:space="preserve">semi-structured interviews with the consultant, review of anonymised sample client documents, and user stories with acceptance criteria prioritised using MoSCoW.</w:t>
            </w:r>
          </w:p>
          <w:p w:rsidR="00694914" w:rsidRPr="00C459FE" w:rsidRDefault="004B51C0">
            <w:pPr>
              <w:spacing w:after="60" w:line="240" w:lineRule="auto"/>
              <w:ind w:left="284" w:hanging="284"/>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 xml:space="preserve">Design and development: </w:t>
            </w:r>
            <w:r>
              <w:rPr>
                <w:rFonts w:ascii="Times New Roman" w:hAnsi="Times New Roman" w:cs="Times New Roman"/>
                <w:sz w:val="24"/>
                <w:szCs w:val="24"/>
              </w:rPr>
              <w:t xml:space="preserve">extend the existing modular FastAPI backend (auth, projects, documents, chat, vector store) and vanilla-JS front end; use python-docx and openpyxl for template generation and fill-in.</w:t>
            </w:r>
          </w:p>
          <w:p w:rsidR="00694914" w:rsidRPr="00C459FE" w:rsidRDefault="004B51C0">
            <w:pPr>
              <w:spacing w:after="60" w:line="240" w:lineRule="auto"/>
              <w:ind w:left="284" w:hanging="284"/>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 xml:space="preserve">Testing: </w:t>
            </w:r>
            <w:r>
              <w:rPr>
                <w:rFonts w:ascii="Times New Roman" w:hAnsi="Times New Roman" w:cs="Times New Roman"/>
                <w:sz w:val="24"/>
                <w:szCs w:val="24"/>
              </w:rPr>
              <w:t xml:space="preserve">unit and API tests with pytest (test-first for new features), run on every push through GitHub Actions; manual exploratory testing of the user interface.</w:t>
            </w:r>
          </w:p>
          <w:p w:rsidR="00694914" w:rsidRPr="00C459FE" w:rsidRDefault="004B51C0">
            <w:pPr>
              <w:spacing w:after="60" w:line="240" w:lineRule="auto"/>
              <w:ind w:left="284" w:hanging="284"/>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 xml:space="preserve">Evaluation: </w:t>
            </w:r>
            <w:r>
              <w:rPr>
                <w:rFonts w:ascii="Times New Roman" w:hAnsi="Times New Roman" w:cs="Times New Roman"/>
                <w:sz w:val="24"/>
                <w:szCs w:val="24"/>
              </w:rPr>
              <w:t xml:space="preserve">a set of 30–50 real consultant questions with known answer locations, used to measure retrieval hit rate and answer faithfulness before and after changes; user acceptance testing and a short feedback questionnaire with the consultant, including time taken for typical tasks compared with the current manual process.</w:t>
            </w:r>
          </w:p>
          <w:p w:rsidR="00694914" w:rsidRPr="00C459FE" w:rsidRDefault="004B51C0">
            <w:pPr>
              <w:spacing w:after="100" w:line="240" w:lineRule="auto"/>
              <w:ind w:left="284" w:hanging="284"/>
              <w:rPr>
                <w:rFonts w:ascii="Times New Roman" w:hAnsi="Times New Roman" w:cs="Times New Roman"/>
                <w:sz w:val="24"/>
                <w:szCs w:val="24"/>
              </w:rPr>
            </w:pPr>
            <w:r>
              <w:rPr>
                <w:rFonts w:ascii="Times New Roman" w:hAnsi="Times New Roman" w:cs="Times New Roman"/>
                <w:sz w:val="24"/>
                <w:szCs w:val="24"/>
              </w:rPr>
              <w:t xml:space="preserve">This approach was chosen because requirements will be refined as the consultant uses each increment, and because measurable retrieval tests make it possible to show objectively whether changes improve answers.</w:t>
            </w:r>
          </w:p>
        </w:tc>
      </w:tr>
    </w:tbl>
    <w:p w14:paraId="7A85E6C8" w14:textId="77777777" w:rsidR="00694914" w:rsidRPr="00C459FE" w:rsidRDefault="00694914">
      <w:pPr>
        <w:spacing w:after="0" w:line="240" w:lineRule="auto"/>
        <w:rPr>
          <w:rFonts w:ascii="Times New Roman" w:hAnsi="Times New Roman" w:cs="Times New Roman"/>
          <w:sz w:val="24"/>
          <w:szCs w:val="24"/>
        </w:rPr>
      </w:pPr>
    </w:p>
    <w:p w14:paraId="7DF375B2" w14:textId="77777777" w:rsidR="00694914" w:rsidRPr="00C459FE" w:rsidRDefault="004B51C0">
      <w:pPr>
        <w:keepNext/>
        <w:spacing w:before="80" w:after="20" w:line="240" w:lineRule="auto"/>
        <w:rPr>
          <w:rFonts w:ascii="Times New Roman" w:hAnsi="Times New Roman" w:cs="Times New Roman"/>
          <w:sz w:val="24"/>
          <w:szCs w:val="24"/>
        </w:rPr>
      </w:pPr>
      <w:r>
        <w:rPr>
          <w:rFonts w:ascii="Times New Roman" w:hAnsi="Times New Roman" w:cs="Times New Roman"/>
          <w:b/>
          <w:color w:val="1F4E79"/>
          <w:sz w:val="24"/>
          <w:szCs w:val="24"/>
        </w:rPr>
        <w:t>7. Expected Outcomes / Deliverables</w:t>
      </w:r>
    </w:p>
    <w:p w14:paraId="7FF7355B" w14:textId="77777777" w:rsidR="00694914" w:rsidRPr="00C459FE" w:rsidRDefault="004B51C0">
      <w:pPr>
        <w:keepNext/>
        <w:spacing w:after="20" w:line="240" w:lineRule="auto"/>
        <w:rPr>
          <w:rFonts w:ascii="Times New Roman" w:hAnsi="Times New Roman" w:cs="Times New Roman"/>
          <w:sz w:val="24"/>
          <w:szCs w:val="24"/>
        </w:rPr>
      </w:pPr>
      <w:r>
        <w:rPr>
          <w:rFonts w:ascii="Times New Roman" w:hAnsi="Times New Roman" w:cs="Times New Roman"/>
          <w:i/>
          <w:color w:val="6B6B6B"/>
          <w:sz w:val="24"/>
          <w:szCs w:val="24"/>
        </w:rPr>
        <w:t>State what you expect to achieve or produce by completing the project.</w:t>
      </w:r>
    </w:p>
    <w:tbl>
      <w:tblPr>
        <w:tblW w:w="0" w:type="auto"/>
        <w:jc w:val="center"/>
        <w:tblLook w:val="04A0" w:firstRow="1" w:lastRow="0" w:firstColumn="1" w:lastColumn="0" w:noHBand="0" w:noVBand="1"/>
      </w:tblPr>
      <w:tblGrid>
        <w:gridCol w:w="10368"/>
      </w:tblGrid>
      <w:tr w:rsidR="00694914" w:rsidRPr="00C459FE" w14:paraId="5FE92EF9" w14:textId="77777777">
        <w:trPr>
          <w:cantSplit/>
          <w:jc w:val="center"/>
        </w:trPr>
        <w:tc>
          <w:tcPr>
            <w:tcW w:w="10368" w:type="dxa"/>
            <w:tcBorders>
              <w:top w:val="single" w:sz="4" w:space="0" w:color="D9D9D9"/>
              <w:left w:val="single" w:sz="4" w:space="0" w:color="D9D9D9"/>
              <w:bottom w:val="single" w:sz="4" w:space="0" w:color="D9D9D9"/>
              <w:right w:val="single" w:sz="4" w:space="0" w:color="D9D9D9"/>
            </w:tcBorders>
            <w:shd w:val="clear" w:color="auto" w:fill="FBFBFB"/>
            <w:tcMar>
              <w:top w:w="80" w:type="dxa"/>
              <w:left w:w="100" w:type="dxa"/>
              <w:bottom w:w="80" w:type="dxa"/>
              <w:right w:w="100" w:type="dxa"/>
            </w:tcMar>
          </w:tcPr>
          <w:p w14:paraId="49C6E276" w14:textId="77777777" w:rsidR="00694914" w:rsidRPr="00C459FE" w:rsidRDefault="004B51C0">
            <w:pPr>
              <w:spacing w:after="60" w:line="240" w:lineRule="auto"/>
              <w:ind w:left="284" w:hanging="284"/>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A deployed, Dockerised web application (Consultant AI) with grounded, cited chat over client documents.</w:t>
            </w:r>
          </w:p>
          <w:p w:rsidR="00694914" w:rsidRPr="00C459FE" w:rsidRDefault="004B51C0">
            <w:pPr>
              <w:spacing w:after="60" w:line="240" w:lineRule="auto"/>
              <w:ind w:left="284" w:hanging="284"/>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Golden-template generation and automatic client document-package fill-in features.</w:t>
            </w:r>
          </w:p>
          <w:p w:rsidR="00694914" w:rsidRPr="00C459FE" w:rsidRDefault="004B51C0">
            <w:pPr>
              <w:spacing w:after="60" w:line="240" w:lineRule="auto"/>
              <w:ind w:left="284" w:hanging="284"/>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An automated test suite with continuous integration, and a retrieval evaluation report with results.</w:t>
            </w:r>
          </w:p>
          <w:p w:rsidR="00694914" w:rsidRPr="00C459FE" w:rsidRDefault="004B51C0">
            <w:pPr>
              <w:spacing w:after="60" w:line="240" w:lineRule="auto"/>
              <w:ind w:left="284" w:hanging="284"/>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Source code and commit history on GitHub, with README, setup guide and API documentation.</w:t>
            </w:r>
          </w:p>
          <w:p w:rsidR="00694914" w:rsidRPr="00C459FE" w:rsidRDefault="004B51C0">
            <w:pPr>
              <w:spacing w:after="60" w:line="240" w:lineRule="auto"/>
              <w:ind w:left="284" w:hanging="284"/>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A final project report, user acceptance testing results, and a recorded demonstration/presentation.</w:t>
            </w:r>
          </w:p>
        </w:tc>
      </w:tr>
    </w:tbl>
    <w:p w14:paraId="0FBBEE16" w14:textId="77777777" w:rsidR="00694914" w:rsidRPr="00C459FE" w:rsidRDefault="00694914">
      <w:pPr>
        <w:spacing w:after="0" w:line="240" w:lineRule="auto"/>
        <w:rPr>
          <w:rFonts w:ascii="Times New Roman" w:hAnsi="Times New Roman" w:cs="Times New Roman"/>
          <w:sz w:val="24"/>
          <w:szCs w:val="24"/>
        </w:rPr>
      </w:pPr>
    </w:p>
    <w:p w14:paraId="37A97D7C" w14:textId="77777777" w:rsidR="00694914" w:rsidRPr="00C459FE" w:rsidRDefault="004B51C0">
      <w:pPr>
        <w:rPr>
          <w:rFonts w:ascii="Times New Roman" w:hAnsi="Times New Roman" w:cs="Times New Roman"/>
          <w:sz w:val="24"/>
          <w:szCs w:val="24"/>
        </w:rPr>
      </w:pPr>
      <w:r>
        <w:rPr>
          <w:rFonts w:ascii="Times New Roman" w:hAnsi="Times New Roman" w:cs="Times New Roman"/>
          <w:sz w:val="24"/>
          <w:szCs w:val="24"/>
        </w:rPr>
        <w:br w:type="page"/>
      </w:r>
    </w:p>
    <w:p w14:paraId="7C3FE06D" w14:textId="77777777" w:rsidR="00694914" w:rsidRPr="00C459FE" w:rsidRDefault="004B51C0">
      <w:pPr>
        <w:spacing w:after="20" w:line="240" w:lineRule="auto"/>
        <w:rPr>
          <w:rFonts w:ascii="Times New Roman" w:hAnsi="Times New Roman" w:cs="Times New Roman"/>
          <w:sz w:val="24"/>
          <w:szCs w:val="24"/>
        </w:rPr>
      </w:pPr>
      <w:r>
        <w:rPr>
          <w:rFonts w:ascii="Times New Roman" w:hAnsi="Times New Roman" w:cs="Times New Roman"/>
          <w:b/>
          <w:color w:val="1F4E79"/>
          <w:sz w:val="24"/>
          <w:szCs w:val="24"/>
        </w:rPr>
        <w:lastRenderedPageBreak/>
        <w:t>PROJECT PROPOSAL - RESOURCES &amp; PROGRAMME OF WORK</w:t>
      </w:r>
    </w:p>
    <w:p w14:paraId="3991A265" w14:textId="77777777" w:rsidR="00694914" w:rsidRPr="00C459FE" w:rsidRDefault="004B51C0">
      <w:pPr>
        <w:keepNext/>
        <w:spacing w:before="80" w:after="20" w:line="240" w:lineRule="auto"/>
        <w:rPr>
          <w:rFonts w:ascii="Times New Roman" w:hAnsi="Times New Roman" w:cs="Times New Roman"/>
          <w:sz w:val="24"/>
          <w:szCs w:val="24"/>
        </w:rPr>
      </w:pPr>
      <w:r>
        <w:rPr>
          <w:rFonts w:ascii="Times New Roman" w:hAnsi="Times New Roman" w:cs="Times New Roman"/>
          <w:b/>
          <w:color w:val="1F4E79"/>
          <w:sz w:val="24"/>
          <w:szCs w:val="24"/>
        </w:rPr>
        <w:t>8. Resources, Constraints and Initial Risks</w:t>
      </w:r>
    </w:p>
    <w:p w14:paraId="230FCCA4" w14:textId="77777777" w:rsidR="00694914" w:rsidRPr="00C459FE" w:rsidRDefault="004B51C0">
      <w:pPr>
        <w:keepNext/>
        <w:spacing w:after="20" w:line="240" w:lineRule="auto"/>
        <w:rPr>
          <w:rFonts w:ascii="Times New Roman" w:hAnsi="Times New Roman" w:cs="Times New Roman"/>
          <w:sz w:val="24"/>
          <w:szCs w:val="24"/>
        </w:rPr>
      </w:pPr>
      <w:r>
        <w:rPr>
          <w:rFonts w:ascii="Times New Roman" w:hAnsi="Times New Roman" w:cs="Times New Roman"/>
          <w:i/>
          <w:color w:val="6B6B6B"/>
          <w:sz w:val="24"/>
          <w:szCs w:val="24"/>
        </w:rPr>
        <w:t>Identify important resources needed (for example: people, software, hardware, data, budget or time) and any significant constraints or risks that may affect the project.</w:t>
      </w:r>
    </w:p>
    <w:tbl>
      <w:tblPr>
        <w:tblW w:w="10496" w:type="dxa"/>
        <w:jc w:val="center"/>
        <w:tblLayout w:type="fixed"/>
        <w:tblLook w:val="04A0" w:firstRow="1" w:lastRow="0" w:firstColumn="1" w:lastColumn="0" w:noHBand="0" w:noVBand="1"/>
      </w:tblPr>
      <w:tblGrid>
        <w:gridCol w:w="2878"/>
        <w:gridCol w:w="4608"/>
        <w:gridCol w:w="3010"/>
      </w:tblGrid>
      <w:tr w:rsidR="00694914" w:rsidRPr="00C459FE" w14:paraId="09A41F06" w14:textId="77777777" w:rsidTr="00C459FE">
        <w:trPr>
          <w:cantSplit/>
          <w:tblHeader/>
          <w:jc w:val="center"/>
        </w:trPr>
        <w:tc>
          <w:tcPr>
            <w:tcW w:w="2878" w:type="dxa"/>
            <w:shd w:val="clear" w:color="auto" w:fill="1F4E79"/>
          </w:tcPr>
          <w:p w14:paraId="302A8227" w14:textId="77777777" w:rsidR="00694914" w:rsidRPr="00C459FE" w:rsidRDefault="004B51C0">
            <w:pPr>
              <w:jc w:val="center"/>
              <w:rPr>
                <w:rFonts w:ascii="Times New Roman" w:hAnsi="Times New Roman" w:cs="Times New Roman"/>
                <w:sz w:val="24"/>
                <w:szCs w:val="24"/>
              </w:rPr>
            </w:pPr>
            <w:r>
              <w:rPr>
                <w:rFonts w:ascii="Times New Roman" w:hAnsi="Times New Roman" w:cs="Times New Roman"/>
                <w:b/>
                <w:color w:val="FFFFFF"/>
                <w:sz w:val="24"/>
                <w:szCs w:val="24"/>
              </w:rPr>
              <w:t>Area</w:t>
            </w:r>
          </w:p>
        </w:tc>
        <w:tc>
          <w:tcPr>
            <w:tcW w:w="4608" w:type="dxa"/>
            <w:shd w:val="clear" w:color="auto" w:fill="1F4E79"/>
          </w:tcPr>
          <w:p w14:paraId="69CFCC16" w14:textId="77777777" w:rsidR="00694914" w:rsidRPr="00C459FE" w:rsidRDefault="004B51C0">
            <w:pPr>
              <w:jc w:val="center"/>
              <w:rPr>
                <w:rFonts w:ascii="Times New Roman" w:hAnsi="Times New Roman" w:cs="Times New Roman"/>
                <w:sz w:val="24"/>
                <w:szCs w:val="24"/>
              </w:rPr>
            </w:pPr>
            <w:r>
              <w:rPr>
                <w:rFonts w:ascii="Times New Roman" w:hAnsi="Times New Roman" w:cs="Times New Roman"/>
                <w:b/>
                <w:color w:val="FFFFFF"/>
                <w:sz w:val="24"/>
                <w:szCs w:val="24"/>
              </w:rPr>
              <w:t>Requirement / Risk / Constraint</w:t>
            </w:r>
          </w:p>
        </w:tc>
        <w:tc>
          <w:tcPr>
            <w:tcW w:w="3010" w:type="dxa"/>
            <w:shd w:val="clear" w:color="auto" w:fill="1F4E79"/>
          </w:tcPr>
          <w:p w14:paraId="63D5517D" w14:textId="77777777" w:rsidR="00694914" w:rsidRPr="00C459FE" w:rsidRDefault="004B51C0">
            <w:pPr>
              <w:jc w:val="center"/>
              <w:rPr>
                <w:rFonts w:ascii="Times New Roman" w:hAnsi="Times New Roman" w:cs="Times New Roman"/>
                <w:sz w:val="24"/>
                <w:szCs w:val="24"/>
              </w:rPr>
            </w:pPr>
            <w:r>
              <w:rPr>
                <w:rFonts w:ascii="Times New Roman" w:hAnsi="Times New Roman" w:cs="Times New Roman"/>
                <w:b/>
                <w:color w:val="FFFFFF"/>
                <w:sz w:val="24"/>
                <w:szCs w:val="24"/>
              </w:rPr>
              <w:t>Planned Response / Notes</w:t>
            </w:r>
          </w:p>
        </w:tc>
      </w:tr>
      <w:tr w:rsidR="00694914" w:rsidRPr="00C459FE" w14:paraId="5567D283" w14:textId="77777777" w:rsidTr="00C459FE">
        <w:trPr>
          <w:cantSplit/>
          <w:jc w:val="center"/>
        </w:trPr>
        <w:tc>
          <w:tcPr>
            <w:tcW w:w="2878" w:type="dxa"/>
            <w:tcBorders>
              <w:top w:val="single" w:sz="4" w:space="0" w:color="D9D9D9"/>
              <w:left w:val="single" w:sz="4" w:space="0" w:color="D9D9D9"/>
              <w:bottom w:val="single" w:sz="4" w:space="0" w:color="D9D9D9"/>
              <w:right w:val="single" w:sz="4" w:space="0" w:color="D9D9D9"/>
            </w:tcBorders>
            <w:tcMar>
              <w:top w:w="45" w:type="dxa"/>
              <w:left w:w="55" w:type="dxa"/>
              <w:bottom w:w="45" w:type="dxa"/>
              <w:right w:w="55" w:type="dxa"/>
            </w:tcMar>
          </w:tcPr>
          <w:p w14:paraId="7846F142" w14:textId="77777777" w:rsidR="00694914" w:rsidRPr="00C459FE" w:rsidRDefault="004B51C0">
            <w:pPr>
              <w:rPr>
                <w:rFonts w:ascii="Times New Roman" w:hAnsi="Times New Roman" w:cs="Times New Roman"/>
                <w:sz w:val="24"/>
                <w:szCs w:val="24"/>
              </w:rPr>
            </w:pPr>
            <w:r>
              <w:rPr>
                <w:rFonts w:ascii="Times New Roman" w:hAnsi="Times New Roman" w:cs="Times New Roman"/>
                <w:b/>
                <w:bCs/>
                <w:sz w:val="24"/>
                <w:szCs w:val="24"/>
              </w:rPr>
              <w:t xml:space="preserve">People / access</w:t>
            </w:r>
          </w:p>
        </w:tc>
        <w:tc>
          <w:tcPr>
            <w:tcW w:w="4608" w:type="dxa"/>
            <w:tcBorders>
              <w:top w:val="single" w:sz="4" w:space="0" w:color="D9D9D9"/>
              <w:left w:val="single" w:sz="4" w:space="0" w:color="D9D9D9"/>
              <w:bottom w:val="single" w:sz="4" w:space="0" w:color="D9D9D9"/>
              <w:right w:val="single" w:sz="4" w:space="0" w:color="D9D9D9"/>
            </w:tcBorders>
            <w:tcMar>
              <w:top w:w="45" w:type="dxa"/>
              <w:left w:w="55" w:type="dxa"/>
              <w:bottom w:w="45" w:type="dxa"/>
              <w:right w:w="55" w:type="dxa"/>
            </w:tcMar>
          </w:tcPr>
          <w:p w14:paraId="54A26723" w14:textId="77777777" w:rsidR="00694914" w:rsidRPr="00C459FE" w:rsidRDefault="004B51C0">
            <w:pPr>
              <w:rPr>
                <w:rFonts w:ascii="Times New Roman" w:hAnsi="Times New Roman" w:cs="Times New Roman"/>
                <w:sz w:val="24"/>
                <w:szCs w:val="24"/>
              </w:rPr>
            </w:pPr>
            <w:r>
              <w:rPr>
                <w:rFonts w:ascii="Times New Roman" w:hAnsi="Times New Roman" w:cs="Times New Roman"/>
                <w:sz w:val="24"/>
                <w:szCs w:val="24"/>
              </w:rPr>
              <w:t xml:space="preserve">Regular access to the ISO 9001 consultant for requirements, sprint demos and user acceptance testing.</w:t>
            </w:r>
          </w:p>
        </w:tc>
        <w:tc>
          <w:tcPr>
            <w:tcW w:w="3010" w:type="dxa"/>
            <w:tcBorders>
              <w:top w:val="single" w:sz="4" w:space="0" w:color="D9D9D9"/>
              <w:left w:val="single" w:sz="4" w:space="0" w:color="D9D9D9"/>
              <w:bottom w:val="single" w:sz="4" w:space="0" w:color="D9D9D9"/>
              <w:right w:val="single" w:sz="4" w:space="0" w:color="D9D9D9"/>
            </w:tcBorders>
            <w:tcMar>
              <w:top w:w="45" w:type="dxa"/>
              <w:left w:w="55" w:type="dxa"/>
              <w:bottom w:w="45" w:type="dxa"/>
              <w:right w:w="55" w:type="dxa"/>
            </w:tcMar>
          </w:tcPr>
          <w:p w14:paraId="755B94C9" w14:textId="77777777" w:rsidR="00694914" w:rsidRPr="00C459FE" w:rsidRDefault="004B51C0">
            <w:pPr>
              <w:rPr>
                <w:rFonts w:ascii="Times New Roman" w:hAnsi="Times New Roman" w:cs="Times New Roman"/>
                <w:sz w:val="24"/>
                <w:szCs w:val="24"/>
              </w:rPr>
            </w:pPr>
            <w:r>
              <w:rPr>
                <w:rFonts w:ascii="Times New Roman" w:hAnsi="Times New Roman" w:cs="Times New Roman"/>
                <w:sz w:val="24"/>
                <w:szCs w:val="24"/>
              </w:rPr>
              <w:t xml:space="preserve">Agree a fixed fortnightly slot in Week 2; collect questions in advance; use recorded demos if a meeting is missed.</w:t>
            </w:r>
          </w:p>
        </w:tc>
      </w:tr>
      <w:tr w:rsidR="00694914" w:rsidRPr="00C459FE" w14:paraId="3C1523F3" w14:textId="77777777" w:rsidTr="00C459FE">
        <w:trPr>
          <w:cantSplit/>
          <w:jc w:val="center"/>
        </w:trPr>
        <w:tc>
          <w:tcPr>
            <w:tcW w:w="2878" w:type="dxa"/>
            <w:tcBorders>
              <w:top w:val="single" w:sz="4" w:space="0" w:color="D9D9D9"/>
              <w:left w:val="single" w:sz="4" w:space="0" w:color="D9D9D9"/>
              <w:bottom w:val="single" w:sz="4" w:space="0" w:color="D9D9D9"/>
              <w:right w:val="single" w:sz="4" w:space="0" w:color="D9D9D9"/>
            </w:tcBorders>
            <w:tcMar>
              <w:top w:w="45" w:type="dxa"/>
              <w:left w:w="55" w:type="dxa"/>
              <w:bottom w:w="45" w:type="dxa"/>
              <w:right w:w="55" w:type="dxa"/>
            </w:tcMar>
          </w:tcPr>
          <w:p w14:paraId="0B03D039" w14:textId="77777777" w:rsidR="00694914" w:rsidRPr="00C459FE" w:rsidRDefault="004B51C0">
            <w:pPr>
              <w:rPr>
                <w:rFonts w:ascii="Times New Roman" w:hAnsi="Times New Roman" w:cs="Times New Roman"/>
                <w:sz w:val="24"/>
                <w:szCs w:val="24"/>
              </w:rPr>
            </w:pPr>
            <w:r>
              <w:rPr>
                <w:rFonts w:ascii="Times New Roman" w:hAnsi="Times New Roman" w:cs="Times New Roman"/>
                <w:b/>
                <w:bCs/>
                <w:sz w:val="24"/>
                <w:szCs w:val="24"/>
              </w:rPr>
              <w:t xml:space="preserve">Data / confidentiality</w:t>
            </w:r>
          </w:p>
        </w:tc>
        <w:tc>
          <w:tcPr>
            <w:tcW w:w="4608" w:type="dxa"/>
            <w:tcBorders>
              <w:top w:val="single" w:sz="4" w:space="0" w:color="D9D9D9"/>
              <w:left w:val="single" w:sz="4" w:space="0" w:color="D9D9D9"/>
              <w:bottom w:val="single" w:sz="4" w:space="0" w:color="D9D9D9"/>
              <w:right w:val="single" w:sz="4" w:space="0" w:color="D9D9D9"/>
            </w:tcBorders>
            <w:tcMar>
              <w:top w:w="45" w:type="dxa"/>
              <w:left w:w="55" w:type="dxa"/>
              <w:bottom w:w="45" w:type="dxa"/>
              <w:right w:w="55" w:type="dxa"/>
            </w:tcMar>
          </w:tcPr>
          <w:p w14:paraId="2C57CC03" w14:textId="77777777" w:rsidR="00694914" w:rsidRPr="00C459FE" w:rsidRDefault="004B51C0">
            <w:pPr>
              <w:rPr>
                <w:rFonts w:ascii="Times New Roman" w:hAnsi="Times New Roman" w:cs="Times New Roman"/>
                <w:sz w:val="24"/>
                <w:szCs w:val="24"/>
              </w:rPr>
            </w:pPr>
            <w:r>
              <w:rPr>
                <w:rFonts w:ascii="Times New Roman" w:hAnsi="Times New Roman" w:cs="Times New Roman"/>
                <w:sz w:val="24"/>
                <w:szCs w:val="24"/>
              </w:rPr>
              <w:t xml:space="preserve">Real client documents contain confidential company information.</w:t>
            </w:r>
          </w:p>
        </w:tc>
        <w:tc>
          <w:tcPr>
            <w:tcW w:w="3010" w:type="dxa"/>
            <w:tcBorders>
              <w:top w:val="single" w:sz="4" w:space="0" w:color="D9D9D9"/>
              <w:left w:val="single" w:sz="4" w:space="0" w:color="D9D9D9"/>
              <w:bottom w:val="single" w:sz="4" w:space="0" w:color="D9D9D9"/>
              <w:right w:val="single" w:sz="4" w:space="0" w:color="D9D9D9"/>
            </w:tcBorders>
            <w:tcMar>
              <w:top w:w="45" w:type="dxa"/>
              <w:left w:w="55" w:type="dxa"/>
              <w:bottom w:w="45" w:type="dxa"/>
              <w:right w:w="55" w:type="dxa"/>
            </w:tcMar>
          </w:tcPr>
          <w:p w14:paraId="3F3A567F" w14:textId="77777777" w:rsidR="00694914" w:rsidRPr="00C459FE" w:rsidRDefault="004B51C0">
            <w:pPr>
              <w:rPr>
                <w:rFonts w:ascii="Times New Roman" w:hAnsi="Times New Roman" w:cs="Times New Roman"/>
                <w:sz w:val="24"/>
                <w:szCs w:val="24"/>
              </w:rPr>
            </w:pPr>
            <w:r>
              <w:rPr>
                <w:rFonts w:ascii="Times New Roman" w:hAnsi="Times New Roman" w:cs="Times New Roman"/>
                <w:sz w:val="24"/>
                <w:szCs w:val="24"/>
              </w:rPr>
              <w:t xml:space="preserve">Use anonymised or sample documents for development; app is self-hosted with login; no client data committed to GitHub.</w:t>
            </w:r>
          </w:p>
        </w:tc>
      </w:tr>
      <w:tr w:rsidR="00694914" w:rsidRPr="00C459FE" w14:paraId="78FD965A" w14:textId="77777777" w:rsidTr="00C459FE">
        <w:trPr>
          <w:cantSplit/>
          <w:jc w:val="center"/>
        </w:trPr>
        <w:tc>
          <w:tcPr>
            <w:tcW w:w="2878" w:type="dxa"/>
            <w:tcBorders>
              <w:top w:val="single" w:sz="4" w:space="0" w:color="D9D9D9"/>
              <w:left w:val="single" w:sz="4" w:space="0" w:color="D9D9D9"/>
              <w:bottom w:val="single" w:sz="4" w:space="0" w:color="D9D9D9"/>
              <w:right w:val="single" w:sz="4" w:space="0" w:color="D9D9D9"/>
            </w:tcBorders>
            <w:tcMar>
              <w:top w:w="45" w:type="dxa"/>
              <w:left w:w="55" w:type="dxa"/>
              <w:bottom w:w="45" w:type="dxa"/>
              <w:right w:w="55" w:type="dxa"/>
            </w:tcMar>
          </w:tcPr>
          <w:p w14:paraId="1210E4A4" w14:textId="77777777" w:rsidR="00694914" w:rsidRPr="00C459FE" w:rsidRDefault="004B51C0">
            <w:pPr>
              <w:rPr>
                <w:rFonts w:ascii="Times New Roman" w:hAnsi="Times New Roman" w:cs="Times New Roman"/>
                <w:sz w:val="24"/>
                <w:szCs w:val="24"/>
              </w:rPr>
            </w:pPr>
            <w:r>
              <w:rPr>
                <w:rFonts w:ascii="Times New Roman" w:hAnsi="Times New Roman" w:cs="Times New Roman"/>
                <w:b/>
                <w:bCs/>
                <w:sz w:val="24"/>
                <w:szCs w:val="24"/>
              </w:rPr>
              <w:t xml:space="preserve">Software / budget</w:t>
            </w:r>
          </w:p>
        </w:tc>
        <w:tc>
          <w:tcPr>
            <w:tcW w:w="4608" w:type="dxa"/>
            <w:tcBorders>
              <w:top w:val="single" w:sz="4" w:space="0" w:color="D9D9D9"/>
              <w:left w:val="single" w:sz="4" w:space="0" w:color="D9D9D9"/>
              <w:bottom w:val="single" w:sz="4" w:space="0" w:color="D9D9D9"/>
              <w:right w:val="single" w:sz="4" w:space="0" w:color="D9D9D9"/>
            </w:tcBorders>
            <w:tcMar>
              <w:top w:w="45" w:type="dxa"/>
              <w:left w:w="55" w:type="dxa"/>
              <w:bottom w:w="45" w:type="dxa"/>
              <w:right w:w="55" w:type="dxa"/>
            </w:tcMar>
          </w:tcPr>
          <w:p w14:paraId="2D20265F" w14:textId="77777777" w:rsidR="00694914" w:rsidRPr="00C459FE" w:rsidRDefault="004B51C0">
            <w:pPr>
              <w:rPr>
                <w:rFonts w:ascii="Times New Roman" w:hAnsi="Times New Roman" w:cs="Times New Roman"/>
                <w:sz w:val="24"/>
                <w:szCs w:val="24"/>
              </w:rPr>
            </w:pPr>
            <w:r>
              <w:rPr>
                <w:rFonts w:ascii="Times New Roman" w:hAnsi="Times New Roman" w:cs="Times New Roman"/>
                <w:sz w:val="24"/>
                <w:szCs w:val="24"/>
              </w:rPr>
              <w:t xml:space="preserve">OpenAI API usage cost (gpt-4o) and dependency on an external service.</w:t>
            </w:r>
          </w:p>
        </w:tc>
        <w:tc>
          <w:tcPr>
            <w:tcW w:w="3010" w:type="dxa"/>
            <w:tcBorders>
              <w:top w:val="single" w:sz="4" w:space="0" w:color="D9D9D9"/>
              <w:left w:val="single" w:sz="4" w:space="0" w:color="D9D9D9"/>
              <w:bottom w:val="single" w:sz="4" w:space="0" w:color="D9D9D9"/>
              <w:right w:val="single" w:sz="4" w:space="0" w:color="D9D9D9"/>
            </w:tcBorders>
            <w:tcMar>
              <w:top w:w="45" w:type="dxa"/>
              <w:left w:w="55" w:type="dxa"/>
              <w:bottom w:w="45" w:type="dxa"/>
              <w:right w:w="55" w:type="dxa"/>
            </w:tcMar>
          </w:tcPr>
          <w:p w14:paraId="456CC63B" w14:textId="77777777" w:rsidR="00694914" w:rsidRPr="00C459FE" w:rsidRDefault="004B51C0">
            <w:pPr>
              <w:rPr>
                <w:rFonts w:ascii="Times New Roman" w:hAnsi="Times New Roman" w:cs="Times New Roman"/>
                <w:sz w:val="24"/>
                <w:szCs w:val="24"/>
              </w:rPr>
            </w:pPr>
            <w:r>
              <w:rPr>
                <w:rFonts w:ascii="Times New Roman" w:hAnsi="Times New Roman" w:cs="Times New Roman"/>
                <w:sz w:val="24"/>
                <w:szCs w:val="24"/>
              </w:rPr>
              <w:t xml:space="preserve">Built-in demo mode runs retrieval without an API key; set a monthly spending cap; model name is configurable.</w:t>
            </w:r>
          </w:p>
        </w:tc>
      </w:tr>
      <w:tr w:rsidR="00694914" w:rsidRPr="00C459FE" w14:paraId="78FD965A" w14:textId="77777777" w:rsidTr="00C459FE">
        <w:trPr>
          <w:cantSplit/>
          <w:jc w:val="center"/>
        </w:trPr>
        <w:tc>
          <w:tcPr>
            <w:tcW w:w="2878" w:type="dxa"/>
            <w:tcBorders>
              <w:top w:val="single" w:sz="4" w:space="0" w:color="D9D9D9"/>
              <w:left w:val="single" w:sz="4" w:space="0" w:color="D9D9D9"/>
              <w:bottom w:val="single" w:sz="4" w:space="0" w:color="D9D9D9"/>
              <w:right w:val="single" w:sz="4" w:space="0" w:color="D9D9D9"/>
            </w:tcBorders>
            <w:tcMar>
              <w:top w:w="45" w:type="dxa"/>
              <w:left w:w="55" w:type="dxa"/>
              <w:bottom w:w="45" w:type="dxa"/>
              <w:right w:w="55" w:type="dxa"/>
            </w:tcMar>
          </w:tcPr>
          <w:p w14:paraId="1210E4A4" w14:textId="77777777" w:rsidR="00694914" w:rsidRPr="00C459FE" w:rsidRDefault="004B51C0">
            <w:pPr>
              <w:rPr>
                <w:rFonts w:ascii="Times New Roman" w:hAnsi="Times New Roman" w:cs="Times New Roman"/>
                <w:sz w:val="24"/>
                <w:szCs w:val="24"/>
              </w:rPr>
            </w:pPr>
            <w:r>
              <w:rPr>
                <w:rFonts w:ascii="Times New Roman" w:hAnsi="Times New Roman" w:cs="Times New Roman"/>
                <w:b/>
                <w:bCs/>
                <w:sz w:val="24"/>
                <w:szCs w:val="24"/>
              </w:rPr>
              <w:t xml:space="preserve">Technical risk</w:t>
            </w:r>
          </w:p>
        </w:tc>
        <w:tc>
          <w:tcPr>
            <w:tcW w:w="4608" w:type="dxa"/>
            <w:tcBorders>
              <w:top w:val="single" w:sz="4" w:space="0" w:color="D9D9D9"/>
              <w:left w:val="single" w:sz="4" w:space="0" w:color="D9D9D9"/>
              <w:bottom w:val="single" w:sz="4" w:space="0" w:color="D9D9D9"/>
              <w:right w:val="single" w:sz="4" w:space="0" w:color="D9D9D9"/>
            </w:tcBorders>
            <w:tcMar>
              <w:top w:w="45" w:type="dxa"/>
              <w:left w:w="55" w:type="dxa"/>
              <w:bottom w:w="45" w:type="dxa"/>
              <w:right w:w="55" w:type="dxa"/>
            </w:tcMar>
          </w:tcPr>
          <w:p w14:paraId="2D20265F" w14:textId="77777777" w:rsidR="00694914" w:rsidRPr="00C459FE" w:rsidRDefault="004B51C0">
            <w:pPr>
              <w:rPr>
                <w:rFonts w:ascii="Times New Roman" w:hAnsi="Times New Roman" w:cs="Times New Roman"/>
                <w:sz w:val="24"/>
                <w:szCs w:val="24"/>
              </w:rPr>
            </w:pPr>
            <w:r>
              <w:rPr>
                <w:rFonts w:ascii="Times New Roman" w:hAnsi="Times New Roman" w:cs="Times New Roman"/>
                <w:sz w:val="24"/>
                <w:szCs w:val="24"/>
              </w:rPr>
              <w:t xml:space="preserve">LLM answers may be wrong or unsupported (hallucination); parsing of complex PDFs/tables may lose content.</w:t>
            </w:r>
          </w:p>
        </w:tc>
        <w:tc>
          <w:tcPr>
            <w:tcW w:w="3010" w:type="dxa"/>
            <w:tcBorders>
              <w:top w:val="single" w:sz="4" w:space="0" w:color="D9D9D9"/>
              <w:left w:val="single" w:sz="4" w:space="0" w:color="D9D9D9"/>
              <w:bottom w:val="single" w:sz="4" w:space="0" w:color="D9D9D9"/>
              <w:right w:val="single" w:sz="4" w:space="0" w:color="D9D9D9"/>
            </w:tcBorders>
            <w:tcMar>
              <w:top w:w="45" w:type="dxa"/>
              <w:left w:w="55" w:type="dxa"/>
              <w:bottom w:w="45" w:type="dxa"/>
              <w:right w:w="55" w:type="dxa"/>
            </w:tcMar>
          </w:tcPr>
          <w:p w14:paraId="456CC63B" w14:textId="77777777" w:rsidR="00694914" w:rsidRPr="00C459FE" w:rsidRDefault="004B51C0">
            <w:pPr>
              <w:rPr>
                <w:rFonts w:ascii="Times New Roman" w:hAnsi="Times New Roman" w:cs="Times New Roman"/>
                <w:sz w:val="24"/>
                <w:szCs w:val="24"/>
              </w:rPr>
            </w:pPr>
            <w:r>
              <w:rPr>
                <w:rFonts w:ascii="Times New Roman" w:hAnsi="Times New Roman" w:cs="Times New Roman"/>
                <w:sz w:val="24"/>
                <w:szCs w:val="24"/>
              </w:rPr>
              <w:t xml:space="preserve">Answer only from retrieved passages, always show sources; measure with the evaluation question set; test with real document types early.</w:t>
            </w:r>
          </w:p>
        </w:tc>
      </w:tr>
      <w:tr w:rsidR="00694914" w:rsidRPr="00C459FE" w14:paraId="78FD965A" w14:textId="77777777" w:rsidTr="00C459FE">
        <w:trPr>
          <w:cantSplit/>
          <w:jc w:val="center"/>
        </w:trPr>
        <w:tc>
          <w:tcPr>
            <w:tcW w:w="2878" w:type="dxa"/>
            <w:tcBorders>
              <w:top w:val="single" w:sz="4" w:space="0" w:color="D9D9D9"/>
              <w:left w:val="single" w:sz="4" w:space="0" w:color="D9D9D9"/>
              <w:bottom w:val="single" w:sz="4" w:space="0" w:color="D9D9D9"/>
              <w:right w:val="single" w:sz="4" w:space="0" w:color="D9D9D9"/>
            </w:tcBorders>
            <w:tcMar>
              <w:top w:w="45" w:type="dxa"/>
              <w:left w:w="55" w:type="dxa"/>
              <w:bottom w:w="45" w:type="dxa"/>
              <w:right w:w="55" w:type="dxa"/>
            </w:tcMar>
          </w:tcPr>
          <w:p w14:paraId="1210E4A4" w14:textId="77777777" w:rsidR="00694914" w:rsidRPr="00C459FE" w:rsidRDefault="004B51C0">
            <w:pPr>
              <w:rPr>
                <w:rFonts w:ascii="Times New Roman" w:hAnsi="Times New Roman" w:cs="Times New Roman"/>
                <w:sz w:val="24"/>
                <w:szCs w:val="24"/>
              </w:rPr>
            </w:pPr>
            <w:r>
              <w:rPr>
                <w:rFonts w:ascii="Times New Roman" w:hAnsi="Times New Roman" w:cs="Times New Roman"/>
                <w:b/>
                <w:bCs/>
                <w:sz w:val="24"/>
                <w:szCs w:val="24"/>
              </w:rPr>
              <w:t xml:space="preserve">Hardware</w:t>
            </w:r>
          </w:p>
        </w:tc>
        <w:tc>
          <w:tcPr>
            <w:tcW w:w="4608" w:type="dxa"/>
            <w:tcBorders>
              <w:top w:val="single" w:sz="4" w:space="0" w:color="D9D9D9"/>
              <w:left w:val="single" w:sz="4" w:space="0" w:color="D9D9D9"/>
              <w:bottom w:val="single" w:sz="4" w:space="0" w:color="D9D9D9"/>
              <w:right w:val="single" w:sz="4" w:space="0" w:color="D9D9D9"/>
            </w:tcBorders>
            <w:tcMar>
              <w:top w:w="45" w:type="dxa"/>
              <w:left w:w="55" w:type="dxa"/>
              <w:bottom w:w="45" w:type="dxa"/>
              <w:right w:w="55" w:type="dxa"/>
            </w:tcMar>
          </w:tcPr>
          <w:p w14:paraId="2D20265F" w14:textId="77777777" w:rsidR="00694914" w:rsidRPr="00C459FE" w:rsidRDefault="004B51C0">
            <w:pPr>
              <w:rPr>
                <w:rFonts w:ascii="Times New Roman" w:hAnsi="Times New Roman" w:cs="Times New Roman"/>
                <w:sz w:val="24"/>
                <w:szCs w:val="24"/>
              </w:rPr>
            </w:pPr>
            <w:r>
              <w:rPr>
                <w:rFonts w:ascii="Times New Roman" w:hAnsi="Times New Roman" w:cs="Times New Roman"/>
                <w:sz w:val="24"/>
                <w:szCs w:val="24"/>
              </w:rPr>
              <w:t xml:space="preserve">Embedding model and Docker deployment need a machine with ~4 GB RAM.</w:t>
            </w:r>
          </w:p>
        </w:tc>
        <w:tc>
          <w:tcPr>
            <w:tcW w:w="3010" w:type="dxa"/>
            <w:tcBorders>
              <w:top w:val="single" w:sz="4" w:space="0" w:color="D9D9D9"/>
              <w:left w:val="single" w:sz="4" w:space="0" w:color="D9D9D9"/>
              <w:bottom w:val="single" w:sz="4" w:space="0" w:color="D9D9D9"/>
              <w:right w:val="single" w:sz="4" w:space="0" w:color="D9D9D9"/>
            </w:tcBorders>
            <w:tcMar>
              <w:top w:w="45" w:type="dxa"/>
              <w:left w:w="55" w:type="dxa"/>
              <w:bottom w:w="45" w:type="dxa"/>
              <w:right w:w="55" w:type="dxa"/>
            </w:tcMar>
          </w:tcPr>
          <w:p w14:paraId="456CC63B" w14:textId="77777777" w:rsidR="00694914" w:rsidRPr="00C459FE" w:rsidRDefault="004B51C0">
            <w:pPr>
              <w:rPr>
                <w:rFonts w:ascii="Times New Roman" w:hAnsi="Times New Roman" w:cs="Times New Roman"/>
                <w:sz w:val="24"/>
                <w:szCs w:val="24"/>
              </w:rPr>
            </w:pPr>
            <w:r>
              <w:rPr>
                <w:rFonts w:ascii="Times New Roman" w:hAnsi="Times New Roman" w:cs="Times New Roman"/>
                <w:sz w:val="24"/>
                <w:szCs w:val="24"/>
              </w:rPr>
              <w:t xml:space="preserve">Small all-MiniLM-L6-v2 model runs on a laptop CPU; personal laptop for development, low-cost VPS or college server for demo.</w:t>
            </w:r>
          </w:p>
        </w:tc>
      </w:tr>
      <w:tr w:rsidR="00694914" w:rsidRPr="00C459FE" w14:paraId="78FD965A" w14:textId="77777777" w:rsidTr="00C459FE">
        <w:trPr>
          <w:cantSplit/>
          <w:jc w:val="center"/>
        </w:trPr>
        <w:tc>
          <w:tcPr>
            <w:tcW w:w="2878" w:type="dxa"/>
            <w:tcBorders>
              <w:top w:val="single" w:sz="4" w:space="0" w:color="D9D9D9"/>
              <w:left w:val="single" w:sz="4" w:space="0" w:color="D9D9D9"/>
              <w:bottom w:val="single" w:sz="4" w:space="0" w:color="D9D9D9"/>
              <w:right w:val="single" w:sz="4" w:space="0" w:color="D9D9D9"/>
            </w:tcBorders>
            <w:tcMar>
              <w:top w:w="45" w:type="dxa"/>
              <w:left w:w="55" w:type="dxa"/>
              <w:bottom w:w="45" w:type="dxa"/>
              <w:right w:w="55" w:type="dxa"/>
            </w:tcMar>
          </w:tcPr>
          <w:p w14:paraId="1210E4A4" w14:textId="77777777" w:rsidR="00694914" w:rsidRPr="00C459FE" w:rsidRDefault="004B51C0">
            <w:pPr>
              <w:rPr>
                <w:rFonts w:ascii="Times New Roman" w:hAnsi="Times New Roman" w:cs="Times New Roman"/>
                <w:sz w:val="24"/>
                <w:szCs w:val="24"/>
              </w:rPr>
            </w:pPr>
            <w:r>
              <w:rPr>
                <w:rFonts w:ascii="Times New Roman" w:hAnsi="Times New Roman" w:cs="Times New Roman"/>
                <w:b/>
                <w:bCs/>
                <w:sz w:val="24"/>
                <w:szCs w:val="24"/>
              </w:rPr>
              <w:t xml:space="preserve">Time</w:t>
            </w:r>
          </w:p>
        </w:tc>
        <w:tc>
          <w:tcPr>
            <w:tcW w:w="4608" w:type="dxa"/>
            <w:tcBorders>
              <w:top w:val="single" w:sz="4" w:space="0" w:color="D9D9D9"/>
              <w:left w:val="single" w:sz="4" w:space="0" w:color="D9D9D9"/>
              <w:bottom w:val="single" w:sz="4" w:space="0" w:color="D9D9D9"/>
              <w:right w:val="single" w:sz="4" w:space="0" w:color="D9D9D9"/>
            </w:tcBorders>
            <w:tcMar>
              <w:top w:w="45" w:type="dxa"/>
              <w:left w:w="55" w:type="dxa"/>
              <w:bottom w:w="45" w:type="dxa"/>
              <w:right w:w="55" w:type="dxa"/>
            </w:tcMar>
          </w:tcPr>
          <w:p w14:paraId="2D20265F" w14:textId="77777777" w:rsidR="00694914" w:rsidRPr="00C459FE" w:rsidRDefault="004B51C0">
            <w:pPr>
              <w:rPr>
                <w:rFonts w:ascii="Times New Roman" w:hAnsi="Times New Roman" w:cs="Times New Roman"/>
                <w:sz w:val="24"/>
                <w:szCs w:val="24"/>
              </w:rPr>
            </w:pPr>
            <w:r>
              <w:rPr>
                <w:rFonts w:ascii="Times New Roman" w:hAnsi="Times New Roman" w:cs="Times New Roman"/>
                <w:sz w:val="24"/>
                <w:szCs w:val="24"/>
              </w:rPr>
              <w:t xml:space="preserve">Two new features plus testing and evaluation within 13 weeks alongside other modules.</w:t>
            </w:r>
          </w:p>
        </w:tc>
        <w:tc>
          <w:tcPr>
            <w:tcW w:w="3010" w:type="dxa"/>
            <w:tcBorders>
              <w:top w:val="single" w:sz="4" w:space="0" w:color="D9D9D9"/>
              <w:left w:val="single" w:sz="4" w:space="0" w:color="D9D9D9"/>
              <w:bottom w:val="single" w:sz="4" w:space="0" w:color="D9D9D9"/>
              <w:right w:val="single" w:sz="4" w:space="0" w:color="D9D9D9"/>
            </w:tcBorders>
            <w:tcMar>
              <w:top w:w="45" w:type="dxa"/>
              <w:left w:w="55" w:type="dxa"/>
              <w:bottom w:w="45" w:type="dxa"/>
              <w:right w:w="55" w:type="dxa"/>
            </w:tcMar>
          </w:tcPr>
          <w:p w14:paraId="456CC63B" w14:textId="77777777" w:rsidR="00694914" w:rsidRPr="00C459FE" w:rsidRDefault="004B51C0">
            <w:pPr>
              <w:rPr>
                <w:rFonts w:ascii="Times New Roman" w:hAnsi="Times New Roman" w:cs="Times New Roman"/>
                <w:sz w:val="24"/>
                <w:szCs w:val="24"/>
              </w:rPr>
            </w:pPr>
            <w:r>
              <w:rPr>
                <w:rFonts w:ascii="Times New Roman" w:hAnsi="Times New Roman" w:cs="Times New Roman"/>
                <w:sz w:val="24"/>
                <w:szCs w:val="24"/>
              </w:rPr>
              <w:t xml:space="preserve">Prototype is already built; MoSCoW priorities; template fill-in can be reduced to Word-only if behind schedule (see Gantt chart).</w:t>
            </w:r>
          </w:p>
        </w:tc>
      </w:tr>
    </w:tbl>
    <w:p w14:paraId="337E017E" w14:textId="77777777" w:rsidR="00694914" w:rsidRPr="00C459FE" w:rsidRDefault="00694914">
      <w:pPr>
        <w:spacing w:after="0" w:line="240" w:lineRule="auto"/>
        <w:rPr>
          <w:rFonts w:ascii="Times New Roman" w:hAnsi="Times New Roman" w:cs="Times New Roman"/>
          <w:sz w:val="24"/>
          <w:szCs w:val="24"/>
        </w:rPr>
      </w:pPr>
    </w:p>
    <w:p w14:paraId="040C0FED" w14:textId="77777777" w:rsidR="00694914" w:rsidRPr="00C459FE" w:rsidRDefault="004B51C0">
      <w:pPr>
        <w:keepNext/>
        <w:spacing w:before="80" w:after="20" w:line="240" w:lineRule="auto"/>
        <w:rPr>
          <w:rFonts w:ascii="Times New Roman" w:hAnsi="Times New Roman" w:cs="Times New Roman"/>
          <w:sz w:val="24"/>
          <w:szCs w:val="24"/>
        </w:rPr>
      </w:pPr>
      <w:r>
        <w:rPr>
          <w:rFonts w:ascii="Times New Roman" w:hAnsi="Times New Roman" w:cs="Times New Roman"/>
          <w:b/>
          <w:color w:val="1F4E79"/>
          <w:sz w:val="24"/>
          <w:szCs w:val="24"/>
        </w:rPr>
        <w:t>9. Programme of Work</w:t>
      </w:r>
    </w:p>
    <w:p w14:paraId="5DCB9FB5" w14:textId="77777777" w:rsidR="00694914" w:rsidRPr="00C459FE" w:rsidRDefault="004B51C0">
      <w:pPr>
        <w:keepNext/>
        <w:spacing w:after="20" w:line="240" w:lineRule="auto"/>
        <w:rPr>
          <w:rFonts w:ascii="Times New Roman" w:hAnsi="Times New Roman" w:cs="Times New Roman"/>
          <w:sz w:val="24"/>
          <w:szCs w:val="24"/>
        </w:rPr>
      </w:pPr>
      <w:r>
        <w:rPr>
          <w:rFonts w:ascii="Times New Roman" w:hAnsi="Times New Roman" w:cs="Times New Roman"/>
          <w:i/>
          <w:color w:val="6B6B6B"/>
          <w:sz w:val="24"/>
          <w:szCs w:val="24"/>
        </w:rPr>
        <w:t>Chart the available time in weeks and list the main tasks, their sequence and approximate duration. Adjust the rows or week numbers to match your project schedule.</w:t>
      </w:r>
    </w:p>
    <w:tbl>
      <w:tblPr>
        <w:tblW w:w="10538" w:type="dxa"/>
        <w:jc w:val="center"/>
        <w:tblLayout w:type="fixed"/>
        <w:tblLook w:val="04A0" w:firstRow="1" w:lastRow="0" w:firstColumn="1" w:lastColumn="0" w:noHBand="0" w:noVBand="1"/>
      </w:tblPr>
      <w:tblGrid>
        <w:gridCol w:w="2222"/>
        <w:gridCol w:w="2074"/>
        <w:gridCol w:w="2074"/>
        <w:gridCol w:w="2520"/>
        <w:gridCol w:w="1648"/>
      </w:tblGrid>
      <w:tr w:rsidR="00694914" w:rsidRPr="00C459FE" w14:paraId="5AEC4A34" w14:textId="77777777" w:rsidTr="00C459FE">
        <w:trPr>
          <w:cantSplit/>
          <w:tblHeader/>
          <w:jc w:val="center"/>
        </w:trPr>
        <w:tc>
          <w:tcPr>
            <w:tcW w:w="2222" w:type="dxa"/>
            <w:shd w:val="clear" w:color="auto" w:fill="1F4E79"/>
          </w:tcPr>
          <w:p w14:paraId="67BACDD3" w14:textId="77777777" w:rsidR="00694914" w:rsidRPr="00C459FE" w:rsidRDefault="004B51C0">
            <w:pPr>
              <w:jc w:val="center"/>
              <w:rPr>
                <w:rFonts w:ascii="Times New Roman" w:hAnsi="Times New Roman" w:cs="Times New Roman"/>
                <w:sz w:val="24"/>
                <w:szCs w:val="24"/>
              </w:rPr>
            </w:pPr>
            <w:r>
              <w:rPr>
                <w:rFonts w:ascii="Times New Roman" w:hAnsi="Times New Roman" w:cs="Times New Roman"/>
                <w:b/>
                <w:color w:val="FFFFFF"/>
                <w:sz w:val="24"/>
                <w:szCs w:val="24"/>
              </w:rPr>
              <w:t>Task / Activity</w:t>
            </w:r>
          </w:p>
        </w:tc>
        <w:tc>
          <w:tcPr>
            <w:tcW w:w="2074" w:type="dxa"/>
            <w:shd w:val="clear" w:color="auto" w:fill="1F4E79"/>
          </w:tcPr>
          <w:p w14:paraId="04770726" w14:textId="77777777" w:rsidR="00694914" w:rsidRPr="00C459FE" w:rsidRDefault="004B51C0">
            <w:pPr>
              <w:jc w:val="center"/>
              <w:rPr>
                <w:rFonts w:ascii="Times New Roman" w:hAnsi="Times New Roman" w:cs="Times New Roman"/>
                <w:sz w:val="24"/>
                <w:szCs w:val="24"/>
              </w:rPr>
            </w:pPr>
            <w:r>
              <w:rPr>
                <w:rFonts w:ascii="Times New Roman" w:hAnsi="Times New Roman" w:cs="Times New Roman"/>
                <w:b/>
                <w:color w:val="FFFFFF"/>
                <w:sz w:val="24"/>
                <w:szCs w:val="24"/>
              </w:rPr>
              <w:t>Start Week</w:t>
            </w:r>
          </w:p>
        </w:tc>
        <w:tc>
          <w:tcPr>
            <w:tcW w:w="2074" w:type="dxa"/>
            <w:shd w:val="clear" w:color="auto" w:fill="1F4E79"/>
          </w:tcPr>
          <w:p w14:paraId="6559FB11" w14:textId="77777777" w:rsidR="00694914" w:rsidRPr="00C459FE" w:rsidRDefault="004B51C0">
            <w:pPr>
              <w:jc w:val="center"/>
              <w:rPr>
                <w:rFonts w:ascii="Times New Roman" w:hAnsi="Times New Roman" w:cs="Times New Roman"/>
                <w:sz w:val="24"/>
                <w:szCs w:val="24"/>
              </w:rPr>
            </w:pPr>
            <w:r>
              <w:rPr>
                <w:rFonts w:ascii="Times New Roman" w:hAnsi="Times New Roman" w:cs="Times New Roman"/>
                <w:b/>
                <w:color w:val="FFFFFF"/>
                <w:sz w:val="24"/>
                <w:szCs w:val="24"/>
              </w:rPr>
              <w:t>End Week</w:t>
            </w:r>
          </w:p>
        </w:tc>
        <w:tc>
          <w:tcPr>
            <w:tcW w:w="2520" w:type="dxa"/>
            <w:shd w:val="clear" w:color="auto" w:fill="1F4E79"/>
          </w:tcPr>
          <w:p w14:paraId="4801B934" w14:textId="77777777" w:rsidR="00694914" w:rsidRPr="00C459FE" w:rsidRDefault="004B51C0">
            <w:pPr>
              <w:jc w:val="center"/>
              <w:rPr>
                <w:rFonts w:ascii="Times New Roman" w:hAnsi="Times New Roman" w:cs="Times New Roman"/>
                <w:sz w:val="24"/>
                <w:szCs w:val="24"/>
              </w:rPr>
            </w:pPr>
            <w:r>
              <w:rPr>
                <w:rFonts w:ascii="Times New Roman" w:hAnsi="Times New Roman" w:cs="Times New Roman"/>
                <w:b/>
                <w:color w:val="FFFFFF"/>
                <w:sz w:val="24"/>
                <w:szCs w:val="24"/>
              </w:rPr>
              <w:t>Key Output / Milestone</w:t>
            </w:r>
          </w:p>
        </w:tc>
        <w:tc>
          <w:tcPr>
            <w:tcW w:w="1648" w:type="dxa"/>
            <w:shd w:val="clear" w:color="auto" w:fill="1F4E79"/>
          </w:tcPr>
          <w:p w14:paraId="052AEDAA" w14:textId="77777777" w:rsidR="00694914" w:rsidRPr="00C459FE" w:rsidRDefault="004B51C0">
            <w:pPr>
              <w:jc w:val="center"/>
              <w:rPr>
                <w:rFonts w:ascii="Times New Roman" w:hAnsi="Times New Roman" w:cs="Times New Roman"/>
                <w:sz w:val="24"/>
                <w:szCs w:val="24"/>
              </w:rPr>
            </w:pPr>
            <w:r>
              <w:rPr>
                <w:rFonts w:ascii="Times New Roman" w:hAnsi="Times New Roman" w:cs="Times New Roman"/>
                <w:b/>
                <w:color w:val="FFFFFF"/>
                <w:sz w:val="24"/>
                <w:szCs w:val="24"/>
              </w:rPr>
              <w:t>Status / Notes</w:t>
            </w:r>
          </w:p>
        </w:tc>
      </w:tr>
      <w:tr w:rsidR="00694914" w:rsidRPr="00C459FE" w14:paraId="4E6E6C4A" w14:textId="77777777" w:rsidTr="00C459FE">
        <w:trPr>
          <w:cantSplit/>
          <w:jc w:val="center"/>
        </w:trPr>
        <w:tc>
          <w:tcPr>
            <w:tcW w:w="2222"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35E7969E" w14:textId="77777777" w:rsidR="00694914" w:rsidRPr="00C459FE" w:rsidRDefault="004B51C0">
            <w:pPr>
              <w:rPr>
                <w:rFonts w:ascii="Times New Roman" w:hAnsi="Times New Roman" w:cs="Times New Roman"/>
                <w:sz w:val="24"/>
                <w:szCs w:val="24"/>
              </w:rPr>
            </w:pPr>
            <w:r>
              <w:rPr>
                <w:rFonts w:ascii="Times New Roman" w:hAnsi="Times New Roman" w:cs="Times New Roman"/>
                <w:sz w:val="24"/>
                <w:szCs w:val="24"/>
              </w:rPr>
              <w:t xml:space="preserve">Review prototype; requirements interviews and user stories</w:t>
            </w:r>
          </w:p>
        </w:tc>
        <w:tc>
          <w:tcPr>
            <w:tcW w:w="2074"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1089EA31"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1</w:t>
            </w:r>
          </w:p>
        </w:tc>
        <w:tc>
          <w:tcPr>
            <w:tcW w:w="2074"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15EA1586"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3</w:t>
            </w:r>
          </w:p>
        </w:tc>
        <w:tc>
          <w:tcPr>
            <w:tcW w:w="2520"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5048603D"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Requirements notes, prioritised user-story backlog</w:t>
            </w:r>
          </w:p>
        </w:tc>
        <w:tc>
          <w:tcPr>
            <w:tcW w:w="1648"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03A0E499"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Complete</w:t>
            </w:r>
          </w:p>
        </w:tc>
      </w:tr>
      <w:tr w:rsidR="00694914" w:rsidRPr="00C459FE" w14:paraId="1807D4A4" w14:textId="77777777" w:rsidTr="00C459FE">
        <w:trPr>
          <w:cantSplit/>
          <w:jc w:val="center"/>
        </w:trPr>
        <w:tc>
          <w:tcPr>
            <w:tcW w:w="2222"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7D3D4140" w14:textId="77777777" w:rsidR="00694914" w:rsidRPr="00C459FE" w:rsidRDefault="004B51C0">
            <w:pPr>
              <w:rPr>
                <w:rFonts w:ascii="Times New Roman" w:hAnsi="Times New Roman" w:cs="Times New Roman"/>
                <w:sz w:val="24"/>
                <w:szCs w:val="24"/>
              </w:rPr>
            </w:pPr>
            <w:r>
              <w:rPr>
                <w:rFonts w:ascii="Times New Roman" w:hAnsi="Times New Roman" w:cs="Times New Roman"/>
                <w:sz w:val="24"/>
                <w:szCs w:val="24"/>
              </w:rPr>
              <w:t xml:space="preserve">Project idea, proposal and Gantt chart</w:t>
            </w:r>
          </w:p>
        </w:tc>
        <w:tc>
          <w:tcPr>
            <w:tcW w:w="2074"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31FD2372"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2</w:t>
            </w:r>
          </w:p>
        </w:tc>
        <w:tc>
          <w:tcPr>
            <w:tcW w:w="2074"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5745952B"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4</w:t>
            </w:r>
          </w:p>
        </w:tc>
        <w:tc>
          <w:tcPr>
            <w:tcW w:w="2520"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23787AC6"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Idea (Wk 2); proposal + Gantt (Wk 4)</w:t>
            </w:r>
          </w:p>
        </w:tc>
        <w:tc>
          <w:tcPr>
            <w:tcW w:w="1648"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600AC3D6"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In progress</w:t>
            </w:r>
          </w:p>
        </w:tc>
      </w:tr>
      <w:tr w:rsidR="00694914" w:rsidRPr="00C459FE" w14:paraId="0B389E6E" w14:textId="77777777" w:rsidTr="00C459FE">
        <w:trPr>
          <w:cantSplit/>
          <w:jc w:val="center"/>
        </w:trPr>
        <w:tc>
          <w:tcPr>
            <w:tcW w:w="2222"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7F7560A1" w14:textId="77777777" w:rsidR="00694914" w:rsidRPr="00C459FE" w:rsidRDefault="004B51C0">
            <w:pPr>
              <w:rPr>
                <w:rFonts w:ascii="Times New Roman" w:hAnsi="Times New Roman" w:cs="Times New Roman"/>
                <w:sz w:val="24"/>
                <w:szCs w:val="24"/>
              </w:rPr>
            </w:pPr>
            <w:r>
              <w:rPr>
                <w:rFonts w:ascii="Times New Roman" w:hAnsi="Times New Roman" w:cs="Times New Roman"/>
                <w:sz w:val="24"/>
                <w:szCs w:val="24"/>
              </w:rPr>
              <w:t xml:space="preserve">Automated tests (pytest) and GitHub Actions CI</w:t>
            </w:r>
          </w:p>
        </w:tc>
        <w:tc>
          <w:tcPr>
            <w:tcW w:w="2074"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55090483"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5</w:t>
            </w:r>
          </w:p>
        </w:tc>
        <w:tc>
          <w:tcPr>
            <w:tcW w:w="2074"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55FEF187"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6</w:t>
            </w:r>
          </w:p>
        </w:tc>
        <w:tc>
          <w:tcPr>
            <w:tcW w:w="2520"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30849D03"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Test suite passing in CI</w:t>
            </w:r>
          </w:p>
        </w:tc>
        <w:tc>
          <w:tcPr>
            <w:tcW w:w="1648"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6A88552D"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Planned</w:t>
            </w:r>
          </w:p>
        </w:tc>
      </w:tr>
      <w:tr w:rsidR="00694914" w:rsidRPr="00C459FE" w14:paraId="5006EAB3" w14:textId="77777777" w:rsidTr="00C459FE">
        <w:trPr>
          <w:cantSplit/>
          <w:jc w:val="center"/>
        </w:trPr>
        <w:tc>
          <w:tcPr>
            <w:tcW w:w="2222"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162297D6" w14:textId="77777777" w:rsidR="00694914" w:rsidRPr="00C459FE" w:rsidRDefault="004B51C0">
            <w:pPr>
              <w:rPr>
                <w:rFonts w:ascii="Times New Roman" w:hAnsi="Times New Roman" w:cs="Times New Roman"/>
                <w:sz w:val="24"/>
                <w:szCs w:val="24"/>
              </w:rPr>
            </w:pPr>
            <w:r>
              <w:rPr>
                <w:rFonts w:ascii="Times New Roman" w:hAnsi="Times New Roman" w:cs="Times New Roman"/>
                <w:sz w:val="24"/>
                <w:szCs w:val="24"/>
              </w:rPr>
              <w:t xml:space="preserve">Retrieval evaluation and improvement</w:t>
            </w:r>
          </w:p>
        </w:tc>
        <w:tc>
          <w:tcPr>
            <w:tcW w:w="2074"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4827B739"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5</w:t>
            </w:r>
          </w:p>
        </w:tc>
        <w:tc>
          <w:tcPr>
            <w:tcW w:w="2074"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36ACCE50"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7</w:t>
            </w:r>
          </w:p>
        </w:tc>
        <w:tc>
          <w:tcPr>
            <w:tcW w:w="2520"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1E73AD47"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Question set; evaluation results</w:t>
            </w:r>
          </w:p>
        </w:tc>
        <w:tc>
          <w:tcPr>
            <w:tcW w:w="1648"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56CB4AF1"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Planned</w:t>
            </w:r>
          </w:p>
        </w:tc>
      </w:tr>
      <w:tr w:rsidR="00694914" w:rsidRPr="00C459FE" w14:paraId="3DCCE6C4" w14:textId="77777777" w:rsidTr="00C459FE">
        <w:trPr>
          <w:cantSplit/>
          <w:jc w:val="center"/>
        </w:trPr>
        <w:tc>
          <w:tcPr>
            <w:tcW w:w="2222"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3466A520" w14:textId="77777777" w:rsidR="00694914" w:rsidRPr="00C459FE" w:rsidRDefault="004B51C0">
            <w:pPr>
              <w:rPr>
                <w:rFonts w:ascii="Times New Roman" w:hAnsi="Times New Roman" w:cs="Times New Roman"/>
                <w:sz w:val="24"/>
                <w:szCs w:val="24"/>
              </w:rPr>
            </w:pPr>
            <w:r>
              <w:rPr>
                <w:rFonts w:ascii="Times New Roman" w:hAnsi="Times New Roman" w:cs="Times New Roman"/>
                <w:sz w:val="24"/>
                <w:szCs w:val="24"/>
              </w:rPr>
              <w:t xml:space="preserve">Deployment hardening (Docker, nginx, backups)</w:t>
            </w:r>
          </w:p>
        </w:tc>
        <w:tc>
          <w:tcPr>
            <w:tcW w:w="2074"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60D99D22"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7</w:t>
            </w:r>
          </w:p>
        </w:tc>
        <w:tc>
          <w:tcPr>
            <w:tcW w:w="2074"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176DF965"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7</w:t>
            </w:r>
          </w:p>
        </w:tc>
        <w:tc>
          <w:tcPr>
            <w:tcW w:w="2520"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71055B93"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Stable demo deployment</w:t>
            </w:r>
          </w:p>
        </w:tc>
        <w:tc>
          <w:tcPr>
            <w:tcW w:w="1648"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759705F8"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Planned</w:t>
            </w:r>
          </w:p>
        </w:tc>
      </w:tr>
      <w:tr w:rsidR="00694914" w:rsidRPr="00C459FE" w14:paraId="6BB1EB40" w14:textId="77777777" w:rsidTr="00C459FE">
        <w:trPr>
          <w:cantSplit/>
          <w:jc w:val="center"/>
        </w:trPr>
        <w:tc>
          <w:tcPr>
            <w:tcW w:w="2222"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78BDC7CA" w14:textId="77777777" w:rsidR="00694914" w:rsidRPr="00C459FE" w:rsidRDefault="004B51C0">
            <w:pPr>
              <w:rPr>
                <w:rFonts w:ascii="Times New Roman" w:hAnsi="Times New Roman" w:cs="Times New Roman"/>
                <w:sz w:val="24"/>
                <w:szCs w:val="24"/>
              </w:rPr>
            </w:pPr>
            <w:r>
              <w:rPr>
                <w:rFonts w:ascii="Times New Roman" w:hAnsi="Times New Roman" w:cs="Times New Roman"/>
                <w:sz w:val="24"/>
                <w:szCs w:val="24"/>
              </w:rPr>
              <w:t xml:space="preserve">Golden templates: placeholder schema and generation</w:t>
            </w:r>
          </w:p>
        </w:tc>
        <w:tc>
          <w:tcPr>
            <w:tcW w:w="2074"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23A68160"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7</w:t>
            </w:r>
          </w:p>
        </w:tc>
        <w:tc>
          <w:tcPr>
            <w:tcW w:w="2074"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45BE166B"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9</w:t>
            </w:r>
          </w:p>
        </w:tc>
        <w:tc>
          <w:tcPr>
            <w:tcW w:w="2520"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286ED8D8"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Milestone: templates demo (Wk 9)</w:t>
            </w:r>
          </w:p>
        </w:tc>
        <w:tc>
          <w:tcPr>
            <w:tcW w:w="1648"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3F81A55E"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Planned</w:t>
            </w:r>
          </w:p>
        </w:tc>
      </w:tr>
      <w:tr w:rsidR="00694914" w:rsidRPr="00C459FE" w14:paraId="6BB1EB40" w14:textId="77777777" w:rsidTr="00C459FE">
        <w:trPr>
          <w:cantSplit/>
          <w:jc w:val="center"/>
        </w:trPr>
        <w:tc>
          <w:tcPr>
            <w:tcW w:w="2222"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78BDC7CA" w14:textId="77777777" w:rsidR="00694914" w:rsidRPr="00C459FE" w:rsidRDefault="004B51C0">
            <w:pPr>
              <w:rPr>
                <w:rFonts w:ascii="Times New Roman" w:hAnsi="Times New Roman" w:cs="Times New Roman"/>
                <w:sz w:val="24"/>
                <w:szCs w:val="24"/>
              </w:rPr>
            </w:pPr>
            <w:r>
              <w:rPr>
                <w:rFonts w:ascii="Times New Roman" w:hAnsi="Times New Roman" w:cs="Times New Roman"/>
                <w:sz w:val="24"/>
                <w:szCs w:val="24"/>
              </w:rPr>
              <w:t xml:space="preserve">Template fill-in from company details</w:t>
            </w:r>
          </w:p>
        </w:tc>
        <w:tc>
          <w:tcPr>
            <w:tcW w:w="2074"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23A68160"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10</w:t>
            </w:r>
          </w:p>
        </w:tc>
        <w:tc>
          <w:tcPr>
            <w:tcW w:w="2074"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45BE166B"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11</w:t>
            </w:r>
          </w:p>
        </w:tc>
        <w:tc>
          <w:tcPr>
            <w:tcW w:w="2520"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286ED8D8"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Milestone: feature complete (Wk 11)</w:t>
            </w:r>
          </w:p>
        </w:tc>
        <w:tc>
          <w:tcPr>
            <w:tcW w:w="1648"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3F81A55E"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Planned</w:t>
            </w:r>
          </w:p>
        </w:tc>
      </w:tr>
      <w:tr w:rsidR="00694914" w:rsidRPr="00C459FE" w14:paraId="6BB1EB40" w14:textId="77777777" w:rsidTr="00C459FE">
        <w:trPr>
          <w:cantSplit/>
          <w:jc w:val="center"/>
        </w:trPr>
        <w:tc>
          <w:tcPr>
            <w:tcW w:w="2222"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78BDC7CA" w14:textId="77777777" w:rsidR="00694914" w:rsidRPr="00C459FE" w:rsidRDefault="004B51C0">
            <w:pPr>
              <w:rPr>
                <w:rFonts w:ascii="Times New Roman" w:hAnsi="Times New Roman" w:cs="Times New Roman"/>
                <w:sz w:val="24"/>
                <w:szCs w:val="24"/>
              </w:rPr>
            </w:pPr>
            <w:r>
              <w:rPr>
                <w:rFonts w:ascii="Times New Roman" w:hAnsi="Times New Roman" w:cs="Times New Roman"/>
                <w:sz w:val="24"/>
                <w:szCs w:val="24"/>
              </w:rPr>
              <w:t xml:space="preserve">User acceptance testing with consultant</w:t>
            </w:r>
          </w:p>
        </w:tc>
        <w:tc>
          <w:tcPr>
            <w:tcW w:w="2074"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23A68160"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12</w:t>
            </w:r>
          </w:p>
        </w:tc>
        <w:tc>
          <w:tcPr>
            <w:tcW w:w="2074"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45BE166B"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12</w:t>
            </w:r>
          </w:p>
        </w:tc>
        <w:tc>
          <w:tcPr>
            <w:tcW w:w="2520"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286ED8D8"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UAT results and feedback</w:t>
            </w:r>
          </w:p>
        </w:tc>
        <w:tc>
          <w:tcPr>
            <w:tcW w:w="1648"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3F81A55E"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Planned</w:t>
            </w:r>
          </w:p>
        </w:tc>
      </w:tr>
      <w:tr w:rsidR="00694914" w:rsidRPr="00C459FE" w14:paraId="6BB1EB40" w14:textId="77777777" w:rsidTr="00C459FE">
        <w:trPr>
          <w:cantSplit/>
          <w:jc w:val="center"/>
        </w:trPr>
        <w:tc>
          <w:tcPr>
            <w:tcW w:w="2222"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78BDC7CA" w14:textId="77777777" w:rsidR="00694914" w:rsidRPr="00C459FE" w:rsidRDefault="004B51C0">
            <w:pPr>
              <w:rPr>
                <w:rFonts w:ascii="Times New Roman" w:hAnsi="Times New Roman" w:cs="Times New Roman"/>
                <w:sz w:val="24"/>
                <w:szCs w:val="24"/>
              </w:rPr>
            </w:pPr>
            <w:r>
              <w:rPr>
                <w:rFonts w:ascii="Times New Roman" w:hAnsi="Times New Roman" w:cs="Times New Roman"/>
                <w:sz w:val="24"/>
                <w:szCs w:val="24"/>
              </w:rPr>
              <w:t xml:space="preserve">Final report, presentation and submission</w:t>
            </w:r>
          </w:p>
        </w:tc>
        <w:tc>
          <w:tcPr>
            <w:tcW w:w="2074"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23A68160"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12</w:t>
            </w:r>
          </w:p>
        </w:tc>
        <w:tc>
          <w:tcPr>
            <w:tcW w:w="2074"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45BE166B"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13</w:t>
            </w:r>
          </w:p>
        </w:tc>
        <w:tc>
          <w:tcPr>
            <w:tcW w:w="2520"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286ED8D8"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Milestone: final submission (Wk 13)</w:t>
            </w:r>
          </w:p>
        </w:tc>
        <w:tc>
          <w:tcPr>
            <w:tcW w:w="1648" w:type="dxa"/>
            <w:tcBorders>
              <w:top w:val="single" w:sz="4" w:space="0" w:color="D9D9D9"/>
              <w:left w:val="single" w:sz="4" w:space="0" w:color="D9D9D9"/>
              <w:bottom w:val="single" w:sz="4" w:space="0" w:color="D9D9D9"/>
              <w:right w:val="single" w:sz="4" w:space="0" w:color="D9D9D9"/>
            </w:tcBorders>
            <w:tcMar>
              <w:top w:w="42" w:type="dxa"/>
              <w:left w:w="50" w:type="dxa"/>
              <w:bottom w:w="42" w:type="dxa"/>
              <w:right w:w="50" w:type="dxa"/>
            </w:tcMar>
          </w:tcPr>
          <w:p w14:paraId="3F81A55E" w14:textId="77777777" w:rsidR="00694914" w:rsidRPr="00C459FE" w:rsidRDefault="00694914">
            <w:pPr>
              <w:rPr>
                <w:rFonts w:ascii="Times New Roman" w:hAnsi="Times New Roman" w:cs="Times New Roman"/>
                <w:sz w:val="24"/>
                <w:szCs w:val="24"/>
              </w:rPr>
            </w:pPr>
            <w:r>
              <w:rPr>
                <w:rFonts w:ascii="Times New Roman" w:hAnsi="Times New Roman" w:cs="Times New Roman"/>
                <w:sz w:val="24"/>
                <w:szCs w:val="24"/>
              </w:rPr>
              <w:t xml:space="preserve">Planned</w:t>
            </w:r>
          </w:p>
        </w:tc>
      </w:tr>
    </w:tbl>
    <w:p w14:paraId="239AE9DE" w14:textId="77777777" w:rsidR="00694914" w:rsidRPr="00C459FE" w:rsidRDefault="00694914">
      <w:pPr>
        <w:spacing w:after="0" w:line="240" w:lineRule="auto"/>
        <w:rPr>
          <w:rFonts w:ascii="Times New Roman" w:hAnsi="Times New Roman" w:cs="Times New Roman"/>
          <w:sz w:val="24"/>
          <w:szCs w:val="24"/>
        </w:rPr>
      </w:pPr>
    </w:p>
    <w:p w14:paraId="090AA79E" w14:textId="77777777" w:rsidR="00694914" w:rsidRPr="00C459FE" w:rsidRDefault="004B51C0">
      <w:pPr>
        <w:keepNext/>
        <w:spacing w:before="80" w:after="20" w:line="240" w:lineRule="auto"/>
        <w:rPr>
          <w:rFonts w:ascii="Times New Roman" w:hAnsi="Times New Roman" w:cs="Times New Roman"/>
          <w:sz w:val="24"/>
          <w:szCs w:val="24"/>
        </w:rPr>
      </w:pPr>
      <w:r>
        <w:rPr>
          <w:rFonts w:ascii="Times New Roman" w:hAnsi="Times New Roman" w:cs="Times New Roman"/>
          <w:b/>
          <w:color w:val="1F4E79"/>
          <w:sz w:val="24"/>
          <w:szCs w:val="24"/>
        </w:rPr>
        <w:t>10. Initial References / Supporting Sources</w:t>
      </w:r>
    </w:p>
    <w:p w14:paraId="78CD1430" w14:textId="77777777" w:rsidR="00694914" w:rsidRPr="00C459FE" w:rsidRDefault="004B51C0">
      <w:pPr>
        <w:keepNext/>
        <w:spacing w:after="20" w:line="240" w:lineRule="auto"/>
        <w:rPr>
          <w:rFonts w:ascii="Times New Roman" w:hAnsi="Times New Roman" w:cs="Times New Roman"/>
          <w:sz w:val="24"/>
          <w:szCs w:val="24"/>
        </w:rPr>
      </w:pPr>
      <w:r>
        <w:rPr>
          <w:rFonts w:ascii="Times New Roman" w:hAnsi="Times New Roman" w:cs="Times New Roman"/>
          <w:i/>
          <w:color w:val="6B6B6B"/>
          <w:sz w:val="24"/>
          <w:szCs w:val="24"/>
        </w:rPr>
        <w:t xml:space="preserve">List only the key sources that directly support the project context, problem or approach. Use the referencing style required by your programme.</w:t>
      </w:r>
    </w:p>
    <w:tbl>
      <w:tblPr>
        <w:tblW w:w="0" w:type="auto"/>
        <w:jc w:val="center"/>
        <w:tblLook w:val="04A0" w:firstRow="1" w:lastRow="0" w:firstColumn="1" w:lastColumn="0" w:noHBand="0" w:noVBand="1"/>
      </w:tblPr>
      <w:tblGrid>
        <w:gridCol w:w="10368"/>
      </w:tblGrid>
      <w:tr w:rsidR="00694914" w:rsidRPr="00C459FE" w14:paraId="1B2F1D6E" w14:textId="77777777">
        <w:trPr>
          <w:cantSplit/>
          <w:jc w:val="center"/>
        </w:trPr>
        <w:tc>
          <w:tcPr>
            <w:tcW w:w="10368" w:type="dxa"/>
            <w:tcBorders>
              <w:top w:val="single" w:sz="4" w:space="0" w:color="D9D9D9"/>
              <w:left w:val="single" w:sz="4" w:space="0" w:color="D9D9D9"/>
              <w:bottom w:val="single" w:sz="4" w:space="0" w:color="D9D9D9"/>
              <w:right w:val="single" w:sz="4" w:space="0" w:color="D9D9D9"/>
            </w:tcBorders>
            <w:shd w:val="clear" w:color="auto" w:fill="FBFBFB"/>
            <w:tcMar>
              <w:top w:w="80" w:type="dxa"/>
              <w:left w:w="100" w:type="dxa"/>
              <w:bottom w:w="80" w:type="dxa"/>
              <w:right w:w="100" w:type="dxa"/>
            </w:tcMar>
          </w:tcPr>
          <w:p w14:paraId="6E8C73B0" w14:textId="77777777" w:rsidR="00694914" w:rsidRPr="00C459FE" w:rsidRDefault="004B51C0">
            <w:pPr>
              <w:spacing w:after="100" w:line="240" w:lineRule="auto"/>
              <w:rPr>
                <w:rFonts w:ascii="Times New Roman" w:hAnsi="Times New Roman" w:cs="Times New Roman"/>
                <w:sz w:val="24"/>
                <w:szCs w:val="24"/>
              </w:rPr>
            </w:pPr>
            <w:r>
              <w:rPr>
                <w:rFonts w:ascii="Times New Roman" w:hAnsi="Times New Roman" w:cs="Times New Roman"/>
                <w:sz w:val="24"/>
                <w:szCs w:val="24"/>
              </w:rPr>
              <w:t xml:space="preserve">ISO (2015) ISO 9001:2015 Quality management systems – Requirements. Geneva: International Organization for Standardization.</w:t>
            </w:r>
          </w:p>
          <w:p w:rsidR="00694914" w:rsidRPr="00C459FE" w:rsidRDefault="004B51C0">
            <w:pPr>
              <w:spacing w:after="100" w:line="240" w:lineRule="auto"/>
              <w:rPr>
                <w:rFonts w:ascii="Times New Roman" w:hAnsi="Times New Roman" w:cs="Times New Roman"/>
                <w:sz w:val="24"/>
                <w:szCs w:val="24"/>
              </w:rPr>
            </w:pPr>
            <w:r>
              <w:rPr>
                <w:rFonts w:ascii="Times New Roman" w:hAnsi="Times New Roman" w:cs="Times New Roman"/>
                <w:sz w:val="24"/>
                <w:szCs w:val="24"/>
              </w:rPr>
              <w:t xml:space="preserve">ISO (2023) The ISO Survey of Management System Standard Certifications – 2022. Geneva: International Organization for Standardization.</w:t>
            </w:r>
          </w:p>
          <w:p w:rsidR="00694914" w:rsidRPr="00C459FE" w:rsidRDefault="004B51C0">
            <w:pPr>
              <w:spacing w:after="100" w:line="240" w:lineRule="auto"/>
              <w:rPr>
                <w:rFonts w:ascii="Times New Roman" w:hAnsi="Times New Roman" w:cs="Times New Roman"/>
                <w:sz w:val="24"/>
                <w:szCs w:val="24"/>
              </w:rPr>
            </w:pPr>
            <w:r>
              <w:rPr>
                <w:rFonts w:ascii="Times New Roman" w:hAnsi="Times New Roman" w:cs="Times New Roman"/>
                <w:sz w:val="24"/>
                <w:szCs w:val="24"/>
              </w:rPr>
              <w:t xml:space="preserve">Lewis, P. et al. (2020) ‘Retrieval-augmented generation for knowledge-intensive NLP tasks’, Advances in Neural Information Processing Systems, 33, pp. 9459–9474.</w:t>
            </w:r>
          </w:p>
          <w:p w:rsidR="00694914" w:rsidRPr="00C459FE" w:rsidRDefault="004B51C0">
            <w:pPr>
              <w:spacing w:after="100" w:line="240" w:lineRule="auto"/>
              <w:rPr>
                <w:rFonts w:ascii="Times New Roman" w:hAnsi="Times New Roman" w:cs="Times New Roman"/>
                <w:sz w:val="24"/>
                <w:szCs w:val="24"/>
              </w:rPr>
            </w:pPr>
            <w:r>
              <w:rPr>
                <w:rFonts w:ascii="Times New Roman" w:hAnsi="Times New Roman" w:cs="Times New Roman"/>
                <w:sz w:val="24"/>
                <w:szCs w:val="24"/>
              </w:rPr>
              <w:t xml:space="preserve">Ji, Z. et al. (2023) ‘Survey of hallucination in natural language generation’, ACM Computing Surveys, 55(12), pp. 1–38.</w:t>
            </w:r>
          </w:p>
          <w:p w:rsidR="00694914" w:rsidRPr="00C459FE" w:rsidRDefault="004B51C0">
            <w:pPr>
              <w:spacing w:after="100" w:line="240" w:lineRule="auto"/>
              <w:rPr>
                <w:rFonts w:ascii="Times New Roman" w:hAnsi="Times New Roman" w:cs="Times New Roman"/>
                <w:sz w:val="24"/>
                <w:szCs w:val="24"/>
              </w:rPr>
            </w:pPr>
            <w:r>
              <w:rPr>
                <w:rFonts w:ascii="Times New Roman" w:hAnsi="Times New Roman" w:cs="Times New Roman"/>
                <w:sz w:val="24"/>
                <w:szCs w:val="24"/>
              </w:rPr>
              <w:t xml:space="preserve">Reimers, N. and Gurevych, I. (2019) ‘Sentence-BERT: sentence embeddings using Siamese BERT-networks’, Proceedings of EMNLP-IJCNLP 2019, pp. 3982–3992.</w:t>
            </w:r>
          </w:p>
          <w:p w:rsidR="00694914" w:rsidRPr="00C459FE" w:rsidRDefault="004B51C0">
            <w:pPr>
              <w:spacing w:after="100" w:line="240" w:lineRule="auto"/>
              <w:rPr>
                <w:rFonts w:ascii="Times New Roman" w:hAnsi="Times New Roman" w:cs="Times New Roman"/>
                <w:sz w:val="24"/>
                <w:szCs w:val="24"/>
              </w:rPr>
            </w:pPr>
            <w:r>
              <w:rPr>
                <w:rFonts w:ascii="Times New Roman" w:hAnsi="Times New Roman" w:cs="Times New Roman"/>
                <w:sz w:val="24"/>
                <w:szCs w:val="24"/>
              </w:rPr>
              <w:t xml:space="preserve">Wang, W. et al. (2020) ‘MiniLM: deep self-attention distillation for task-agnostic compression of pre-trained transformers’, Advances in Neural Information Processing Systems, 33, pp. 5776–5788.</w:t>
            </w:r>
          </w:p>
          <w:p w:rsidR="00694914" w:rsidRPr="00C459FE" w:rsidRDefault="004B51C0">
            <w:pPr>
              <w:spacing w:after="100" w:line="240" w:lineRule="auto"/>
              <w:rPr>
                <w:rFonts w:ascii="Times New Roman" w:hAnsi="Times New Roman" w:cs="Times New Roman"/>
                <w:sz w:val="24"/>
                <w:szCs w:val="24"/>
              </w:rPr>
            </w:pPr>
            <w:r>
              <w:rPr>
                <w:rFonts w:ascii="Times New Roman" w:hAnsi="Times New Roman" w:cs="Times New Roman"/>
                <w:sz w:val="24"/>
                <w:szCs w:val="24"/>
              </w:rPr>
              <w:t xml:space="preserve">Beck, K. et al. (2001) Manifesto for Agile Software Development. Available at: https://agilemanifesto.org (Accessed: 14 October 2026).</w:t>
            </w:r>
          </w:p>
        </w:tc>
      </w:tr>
    </w:tbl>
    <w:p w14:paraId="01272B96" w14:textId="77777777" w:rsidR="00694914" w:rsidRPr="00C459FE" w:rsidRDefault="00694914">
      <w:pPr>
        <w:spacing w:after="0" w:line="240" w:lineRule="auto"/>
        <w:rPr>
          <w:rFonts w:ascii="Times New Roman" w:hAnsi="Times New Roman" w:cs="Times New Roman"/>
          <w:sz w:val="24"/>
          <w:szCs w:val="24"/>
        </w:rPr>
      </w:pPr>
    </w:p>
    <w:sectPr w:rsidR="00694914" w:rsidRPr="00C459FE" w:rsidSect="00034616">
      <w:headerReference w:type="default" r:id="rId8"/>
      <w:footerReference w:type="default" r:id="rId9"/>
      <w:pgSz w:w="12240" w:h="15840"/>
      <w:pgMar w:top="749" w:right="936" w:bottom="749"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20805" w14:textId="77777777" w:rsidR="004B51C0" w:rsidRDefault="004B51C0">
      <w:pPr>
        <w:spacing w:after="0" w:line="240" w:lineRule="auto"/>
      </w:pPr>
      <w:r>
        <w:separator/>
      </w:r>
    </w:p>
  </w:endnote>
  <w:endnote w:type="continuationSeparator" w:id="0">
    <w:p w14:paraId="50A3AF28" w14:textId="77777777" w:rsidR="004B51C0" w:rsidRDefault="004B5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2CD8D" w14:textId="77777777" w:rsidR="00694914" w:rsidRDefault="004B51C0">
    <w:pPr>
      <w:pStyle w:val="Footer"/>
      <w:jc w:val="center"/>
    </w:pPr>
    <w:r>
      <w:rPr>
        <w:color w:val="6B6B6B"/>
        <w:sz w:val="15"/>
      </w:rPr>
      <w:t>Project Proposal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83E6B" w14:textId="77777777" w:rsidR="004B51C0" w:rsidRDefault="004B51C0">
      <w:pPr>
        <w:spacing w:after="0" w:line="240" w:lineRule="auto"/>
      </w:pPr>
      <w:r>
        <w:separator/>
      </w:r>
    </w:p>
  </w:footnote>
  <w:footnote w:type="continuationSeparator" w:id="0">
    <w:p w14:paraId="320690E1" w14:textId="77777777" w:rsidR="004B51C0" w:rsidRDefault="004B51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17675" w14:textId="2E1FACCB" w:rsidR="00694914" w:rsidRDefault="0069491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5010572">
    <w:abstractNumId w:val="8"/>
  </w:num>
  <w:num w:numId="2" w16cid:durableId="988364788">
    <w:abstractNumId w:val="6"/>
  </w:num>
  <w:num w:numId="3" w16cid:durableId="1197743555">
    <w:abstractNumId w:val="5"/>
  </w:num>
  <w:num w:numId="4" w16cid:durableId="1970088836">
    <w:abstractNumId w:val="4"/>
  </w:num>
  <w:num w:numId="5" w16cid:durableId="1906838143">
    <w:abstractNumId w:val="7"/>
  </w:num>
  <w:num w:numId="6" w16cid:durableId="1169709556">
    <w:abstractNumId w:val="3"/>
  </w:num>
  <w:num w:numId="7" w16cid:durableId="1660692862">
    <w:abstractNumId w:val="2"/>
  </w:num>
  <w:num w:numId="8" w16cid:durableId="373240907">
    <w:abstractNumId w:val="1"/>
  </w:num>
  <w:num w:numId="9" w16cid:durableId="1121920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51C0"/>
    <w:rsid w:val="00694914"/>
    <w:rsid w:val="008538C9"/>
    <w:rsid w:val="00A82B03"/>
    <w:rsid w:val="00AA1D8D"/>
    <w:rsid w:val="00B47730"/>
    <w:rsid w:val="00C459FE"/>
    <w:rsid w:val="00C66E8A"/>
    <w:rsid w:val="00CA0981"/>
    <w:rsid w:val="00CB0664"/>
    <w:rsid w:val="00DC7845"/>
    <w:rsid w:val="00E208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40B4189-8785-4364-A6BF-52D3F52DB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56b261a-ce7d-4d30-a01c-e57933ebf117}" enabled="1" method="Privileged" siteId="{068b196a-2d57-407f-a70d-3c0571c3266a}"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509</Words>
  <Characters>2907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Debora Pereira Salgado</cp:lastModifiedBy>
  <cp:revision>5</cp:revision>
  <dcterms:created xsi:type="dcterms:W3CDTF">2013-12-23T23:15:00Z</dcterms:created>
  <dcterms:modified xsi:type="dcterms:W3CDTF">2026-09-29T19:35:00Z</dcterms:modified>
  <cp:category/>
</cp:coreProperties>
</file>